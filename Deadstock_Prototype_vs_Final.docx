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Deadstock Management System</w:t>
        <w:br/>
        <w:t>Prototype vs Final Project</w:t>
      </w:r>
    </w:p>
    <w:p>
      <w:pPr>
        <w:jc w:val="center"/>
      </w:pPr>
      <w:r>
        <w:t>What we demonstrate now • What we complete by final submission • How the prototype grows into the final system</w:t>
      </w:r>
    </w:p>
    <w:p>
      <w:pPr>
        <w:pStyle w:val="Heading1"/>
      </w:pPr>
      <w:r>
        <w:t>1. Core Difference</w:t>
      </w:r>
    </w:p>
    <w:p>
      <w:r>
        <w:t>Prototype = prove that the core idea and architecture work. Final Project = turn that working proof-of-concept into the complete, deployable system described in the project plan.</w:t>
      </w:r>
    </w:p>
    <w:p>
      <w:r>
        <w:t>The prototype is NOT a separate project that will be discarded. It should be Version 0.1 of the final system, with code organized so that the same modules can be expanded over the following month.</w:t>
      </w:r>
    </w:p>
    <w:p>
      <w:pPr>
        <w:pStyle w:val="Heading1"/>
      </w:pPr>
      <w:r>
        <w:t>2. Prototype Objective</w:t>
      </w:r>
    </w:p>
    <w:p>
      <w:r>
        <w:t>The prototype should demonstrate one complete end-to-end business flow:</w:t>
      </w:r>
    </w:p>
    <w:p>
      <w:r>
        <w:t>Vendor Login → Add Inventory → Aging/Deadstock Status → Submit Proof → Automated Rule Check → PASS / REJECT / MANUAL_REVIEW → Admin Approval → Verified Listing → Buyer Marketplace</w:t>
      </w:r>
    </w:p>
    <w:p>
      <w:r>
        <w:t>The supplied project report supports this incremental approach: the initial deliverable focuses on inventory entry, aging alerts, proof upload, rule-based verification, buyer browse/search, TTL timestamps, testing and CI/CD, while subsequent deliverables add compliance, transactions, dashboards and improved search/scalability. fileciteturn0file1L134-L147</w:t>
      </w:r>
    </w:p>
    <w:p>
      <w:pPr>
        <w:pStyle w:val="Heading1"/>
      </w:pPr>
      <w:r>
        <w:t>3. Prototype vs Final —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Area</w:t>
            </w:r>
          </w:p>
        </w:tc>
        <w:tc>
          <w:tcPr>
            <w:tcW w:type="dxa" w:w="3360"/>
          </w:tcPr>
          <w:p>
            <w:r>
              <w:t>Prototype</w:t>
            </w:r>
          </w:p>
        </w:tc>
        <w:tc>
          <w:tcPr>
            <w:tcW w:type="dxa" w:w="3360"/>
          </w:tcPr>
          <w:p>
            <w:r>
              <w:t>Final Project</w:t>
            </w:r>
          </w:p>
        </w:tc>
      </w:tr>
      <w:tr>
        <w:tc>
          <w:tcPr>
            <w:tcW w:type="dxa" w:w="3360"/>
          </w:tcPr>
          <w:p>
            <w:r>
              <w:t>Goal</w:t>
            </w:r>
          </w:p>
        </w:tc>
        <w:tc>
          <w:tcPr>
            <w:tcW w:type="dxa" w:w="3360"/>
          </w:tcPr>
          <w:p>
            <w:r>
              <w:t>Prove the core workflow</w:t>
            </w:r>
          </w:p>
        </w:tc>
        <w:tc>
          <w:tcPr>
            <w:tcW w:type="dxa" w:w="3360"/>
          </w:tcPr>
          <w:p>
            <w:r>
              <w:t>Complete deployable platform</w:t>
            </w:r>
          </w:p>
        </w:tc>
      </w:tr>
      <w:tr>
        <w:tc>
          <w:tcPr>
            <w:tcW w:type="dxa" w:w="3360"/>
          </w:tcPr>
          <w:p>
            <w:r>
              <w:t>Users</w:t>
            </w:r>
          </w:p>
        </w:tc>
        <w:tc>
          <w:tcPr>
            <w:tcW w:type="dxa" w:w="3360"/>
          </w:tcPr>
          <w:p>
            <w:r>
              <w:t>Vendor + Buyer + basic Admin</w:t>
            </w:r>
          </w:p>
        </w:tc>
        <w:tc>
          <w:tcPr>
            <w:tcW w:type="dxa" w:w="3360"/>
          </w:tcPr>
          <w:p>
            <w:r>
              <w:t>Vendor + Buyer + Admin/Compliance</w:t>
            </w:r>
          </w:p>
        </w:tc>
      </w:tr>
      <w:tr>
        <w:tc>
          <w:tcPr>
            <w:tcW w:type="dxa" w:w="3360"/>
          </w:tcPr>
          <w:p>
            <w:r>
              <w:t>Authentication</w:t>
            </w:r>
          </w:p>
        </w:tc>
        <w:tc>
          <w:tcPr>
            <w:tcW w:type="dxa" w:w="3360"/>
          </w:tcPr>
          <w:p>
            <w:r>
              <w:t>Basic JWT login/roles</w:t>
            </w:r>
          </w:p>
        </w:tc>
        <w:tc>
          <w:tcPr>
            <w:tcW w:type="dxa" w:w="3360"/>
          </w:tcPr>
          <w:p>
            <w:r>
              <w:t>Complete role-based auth/authorization</w:t>
            </w:r>
          </w:p>
        </w:tc>
      </w:tr>
      <w:tr>
        <w:tc>
          <w:tcPr>
            <w:tcW w:type="dxa" w:w="3360"/>
          </w:tcPr>
          <w:p>
            <w:r>
              <w:t>Inventory</w:t>
            </w:r>
          </w:p>
        </w:tc>
        <w:tc>
          <w:tcPr>
            <w:tcW w:type="dxa" w:w="3360"/>
          </w:tcPr>
          <w:p>
            <w:r>
              <w:t>Add/view inventory</w:t>
            </w:r>
          </w:p>
        </w:tc>
        <w:tc>
          <w:tcPr>
            <w:tcW w:type="dxa" w:w="3360"/>
          </w:tcPr>
          <w:p>
            <w:r>
              <w:t>Full CRUD + robust aging + alerts</w:t>
            </w:r>
          </w:p>
        </w:tc>
      </w:tr>
      <w:tr>
        <w:tc>
          <w:tcPr>
            <w:tcW w:type="dxa" w:w="3360"/>
          </w:tcPr>
          <w:p>
            <w:r>
              <w:t>Aging</w:t>
            </w:r>
          </w:p>
        </w:tc>
        <w:tc>
          <w:tcPr>
            <w:tcW w:type="dxa" w:w="3360"/>
          </w:tcPr>
          <w:p>
            <w:r>
              <w:t>Basic status calculation</w:t>
            </w:r>
          </w:p>
        </w:tc>
        <w:tc>
          <w:tcPr>
            <w:tcW w:type="dxa" w:w="3360"/>
          </w:tcPr>
          <w:p>
            <w:r>
              <w:t>Category-aware thresholds + alerts/history</w:t>
            </w:r>
          </w:p>
        </w:tc>
      </w:tr>
      <w:tr>
        <w:tc>
          <w:tcPr>
            <w:tcW w:type="dxa" w:w="3360"/>
          </w:tcPr>
          <w:p>
            <w:r>
              <w:t>Verification</w:t>
            </w:r>
          </w:p>
        </w:tc>
        <w:tc>
          <w:tcPr>
            <w:tcW w:type="dxa" w:w="3360"/>
          </w:tcPr>
          <w:p>
            <w:r>
              <w:t>Basic deterministic rules</w:t>
            </w:r>
          </w:p>
        </w:tc>
        <w:tc>
          <w:tcPr>
            <w:tcW w:type="dxa" w:w="3360"/>
          </w:tcPr>
          <w:p>
            <w:r>
              <w:t>Full rule workflow + audit trail + stronger rule catalog</w:t>
            </w:r>
          </w:p>
        </w:tc>
      </w:tr>
      <w:tr>
        <w:tc>
          <w:tcPr>
            <w:tcW w:type="dxa" w:w="3360"/>
          </w:tcPr>
          <w:p>
            <w:r>
              <w:t>Proof</w:t>
            </w:r>
          </w:p>
        </w:tc>
        <w:tc>
          <w:tcPr>
            <w:tcW w:type="dxa" w:w="3360"/>
          </w:tcPr>
          <w:p>
            <w:r>
              <w:t>Basic upload</w:t>
            </w:r>
          </w:p>
        </w:tc>
        <w:tc>
          <w:tcPr>
            <w:tcW w:type="dxa" w:w="3360"/>
          </w:tcPr>
          <w:p>
            <w:r>
              <w:t>Proper proof/document management</w:t>
            </w:r>
          </w:p>
        </w:tc>
      </w:tr>
      <w:tr>
        <w:tc>
          <w:tcPr>
            <w:tcW w:type="dxa" w:w="3360"/>
          </w:tcPr>
          <w:p>
            <w:r>
              <w:t>Compliance</w:t>
            </w:r>
          </w:p>
        </w:tc>
        <w:tc>
          <w:tcPr>
            <w:tcW w:type="dxa" w:w="3360"/>
          </w:tcPr>
          <w:p>
            <w:r>
              <w:t>Basic regulated-category flag</w:t>
            </w:r>
          </w:p>
        </w:tc>
        <w:tc>
          <w:tcPr>
            <w:tcW w:type="dxa" w:w="3360"/>
          </w:tcPr>
          <w:p>
            <w:r>
              <w:t>Category-specific rules + manual review workflow</w:t>
            </w:r>
          </w:p>
        </w:tc>
      </w:tr>
      <w:tr>
        <w:tc>
          <w:tcPr>
            <w:tcW w:type="dxa" w:w="3360"/>
          </w:tcPr>
          <w:p>
            <w:r>
              <w:t>Admin</w:t>
            </w:r>
          </w:p>
        </w:tc>
        <w:tc>
          <w:tcPr>
            <w:tcW w:type="dxa" w:w="3360"/>
          </w:tcPr>
          <w:p>
            <w:r>
              <w:t>Basic verification queue</w:t>
            </w:r>
          </w:p>
        </w:tc>
        <w:tc>
          <w:tcPr>
            <w:tcW w:type="dxa" w:w="3360"/>
          </w:tcPr>
          <w:p>
            <w:r>
              <w:t>Full compliance/admin dashboard</w:t>
            </w:r>
          </w:p>
        </w:tc>
      </w:tr>
      <w:tr>
        <w:tc>
          <w:tcPr>
            <w:tcW w:type="dxa" w:w="3360"/>
          </w:tcPr>
          <w:p>
            <w:r>
              <w:t>Marketplace</w:t>
            </w:r>
          </w:p>
        </w:tc>
        <w:tc>
          <w:tcPr>
            <w:tcW w:type="dxa" w:w="3360"/>
          </w:tcPr>
          <w:p>
            <w:r>
              <w:t>Basic browse/listing</w:t>
            </w:r>
          </w:p>
        </w:tc>
        <w:tc>
          <w:tcPr>
            <w:tcW w:type="dxa" w:w="3360"/>
          </w:tcPr>
          <w:p>
            <w:r>
              <w:t>Search + filters + sorting + pagination + indexed queries</w:t>
            </w:r>
          </w:p>
        </w:tc>
      </w:tr>
      <w:tr>
        <w:tc>
          <w:tcPr>
            <w:tcW w:type="dxa" w:w="3360"/>
          </w:tcPr>
          <w:p>
            <w:r>
              <w:t>Transactions</w:t>
            </w:r>
          </w:p>
        </w:tc>
        <w:tc>
          <w:tcPr>
            <w:tcW w:type="dxa" w:w="3360"/>
          </w:tcPr>
          <w:p>
            <w:r>
              <w:t>Optional/basic</w:t>
            </w:r>
          </w:p>
        </w:tc>
        <w:tc>
          <w:tcPr>
            <w:tcW w:type="dxa" w:w="3360"/>
          </w:tcPr>
          <w:p>
            <w:r>
              <w:t>Complete buyer-vendor transaction flow</w:t>
            </w:r>
          </w:p>
        </w:tc>
      </w:tr>
      <w:tr>
        <w:tc>
          <w:tcPr>
            <w:tcW w:type="dxa" w:w="3360"/>
          </w:tcPr>
          <w:p>
            <w:r>
              <w:t>Analytics</w:t>
            </w:r>
          </w:p>
        </w:tc>
        <w:tc>
          <w:tcPr>
            <w:tcW w:type="dxa" w:w="3360"/>
          </w:tcPr>
          <w:p>
            <w:r>
              <w:t>Basic dashboard counts</w:t>
            </w:r>
          </w:p>
        </w:tc>
        <w:tc>
          <w:tcPr>
            <w:tcW w:type="dxa" w:w="3360"/>
          </w:tcPr>
          <w:p>
            <w:r>
              <w:t>Real TTL, recovery, verification and trust metrics</w:t>
            </w:r>
          </w:p>
        </w:tc>
      </w:tr>
      <w:tr>
        <w:tc>
          <w:tcPr>
            <w:tcW w:type="dxa" w:w="3360"/>
          </w:tcPr>
          <w:p>
            <w:r>
              <w:t>Notifications</w:t>
            </w:r>
          </w:p>
        </w:tc>
        <w:tc>
          <w:tcPr>
            <w:tcW w:type="dxa" w:w="3360"/>
          </w:tcPr>
          <w:p>
            <w:r>
              <w:t>Not essential</w:t>
            </w:r>
          </w:p>
        </w:tc>
        <w:tc>
          <w:tcPr>
            <w:tcW w:type="dxa" w:w="3360"/>
          </w:tcPr>
          <w:p>
            <w:r>
              <w:t>Aging, verification and transaction notifications</w:t>
            </w:r>
          </w:p>
        </w:tc>
      </w:tr>
      <w:tr>
        <w:tc>
          <w:tcPr>
            <w:tcW w:type="dxa" w:w="3360"/>
          </w:tcPr>
          <w:p>
            <w:r>
              <w:t>Testing</w:t>
            </w:r>
          </w:p>
        </w:tc>
        <w:tc>
          <w:tcPr>
            <w:tcW w:type="dxa" w:w="3360"/>
          </w:tcPr>
          <w:p>
            <w:r>
              <w:t>Basic API/UI tests</w:t>
            </w:r>
          </w:p>
        </w:tc>
        <w:tc>
          <w:tcPr>
            <w:tcW w:type="dxa" w:w="3360"/>
          </w:tcPr>
          <w:p>
            <w:r>
              <w:t>Unit + integration + broader regression tests</w:t>
            </w:r>
          </w:p>
        </w:tc>
      </w:tr>
      <w:tr>
        <w:tc>
          <w:tcPr>
            <w:tcW w:type="dxa" w:w="3360"/>
          </w:tcPr>
          <w:p>
            <w:r>
              <w:t>CI/CD</w:t>
            </w:r>
          </w:p>
        </w:tc>
        <w:tc>
          <w:tcPr>
            <w:tcW w:type="dxa" w:w="3360"/>
          </w:tcPr>
          <w:p>
            <w:r>
              <w:t>Basic GitHub Actions</w:t>
            </w:r>
          </w:p>
        </w:tc>
        <w:tc>
          <w:tcPr>
            <w:tcW w:type="dxa" w:w="3360"/>
          </w:tcPr>
          <w:p>
            <w:r>
              <w:t>Build/test/deploy pipeline</w:t>
            </w:r>
          </w:p>
        </w:tc>
      </w:tr>
      <w:tr>
        <w:tc>
          <w:tcPr>
            <w:tcW w:type="dxa" w:w="3360"/>
          </w:tcPr>
          <w:p>
            <w:r>
              <w:t>Deployment</w:t>
            </w:r>
          </w:p>
        </w:tc>
        <w:tc>
          <w:tcPr>
            <w:tcW w:type="dxa" w:w="3360"/>
          </w:tcPr>
          <w:p>
            <w:r>
              <w:t>Local/prototype hosting</w:t>
            </w:r>
          </w:p>
        </w:tc>
        <w:tc>
          <w:tcPr>
            <w:tcW w:type="dxa" w:w="3360"/>
          </w:tcPr>
          <w:p>
            <w:r>
              <w:t>Staging + production</w:t>
            </w:r>
          </w:p>
        </w:tc>
      </w:tr>
      <w:tr>
        <w:tc>
          <w:tcPr>
            <w:tcW w:type="dxa" w:w="3360"/>
          </w:tcPr>
          <w:p>
            <w:r>
              <w:t>Scalability</w:t>
            </w:r>
          </w:p>
        </w:tc>
        <w:tc>
          <w:tcPr>
            <w:tcW w:type="dxa" w:w="3360"/>
          </w:tcPr>
          <w:p>
            <w:r>
              <w:t>Not primary focus</w:t>
            </w:r>
          </w:p>
        </w:tc>
        <w:tc>
          <w:tcPr>
            <w:tcW w:type="dxa" w:w="3360"/>
          </w:tcPr>
          <w:p>
            <w:r>
              <w:t>Pagination, indexes, stateless API design</w:t>
            </w:r>
          </w:p>
        </w:tc>
      </w:tr>
      <w:tr>
        <w:tc>
          <w:tcPr>
            <w:tcW w:type="dxa" w:w="3360"/>
          </w:tcPr>
          <w:p>
            <w:r>
              <w:t>AI</w:t>
            </w:r>
          </w:p>
        </w:tc>
        <w:tc>
          <w:tcPr>
            <w:tcW w:type="dxa" w:w="3360"/>
          </w:tcPr>
          <w:p>
            <w:r>
              <w:t>Not required</w:t>
            </w:r>
          </w:p>
        </w:tc>
        <w:tc>
          <w:tcPr>
            <w:tcW w:type="dxa" w:w="3360"/>
          </w:tcPr>
          <w:p>
            <w:r>
              <w:t>Optional GenAI assistant after core system</w:t>
            </w:r>
          </w:p>
        </w:tc>
      </w:tr>
    </w:tbl>
    <w:p>
      <w:pPr>
        <w:pStyle w:val="Heading1"/>
      </w:pPr>
      <w:r>
        <w:t>4. Prototype — What We Build Now</w:t>
      </w:r>
    </w:p>
    <w:p>
      <w:pPr>
        <w:pStyle w:val="Heading2"/>
      </w:pPr>
      <w:r>
        <w:t>Frontend</w:t>
      </w:r>
    </w:p>
    <w:p>
      <w:pPr>
        <w:pStyle w:val="ListBullet"/>
      </w:pPr>
      <w:r>
        <w:t>Login/Register screens</w:t>
      </w:r>
    </w:p>
    <w:p>
      <w:pPr>
        <w:pStyle w:val="ListBullet"/>
      </w:pPr>
      <w:r>
        <w:t>Vendor Dashboard</w:t>
      </w:r>
    </w:p>
    <w:p>
      <w:pPr>
        <w:pStyle w:val="ListBullet"/>
      </w:pPr>
      <w:r>
        <w:t>Inventory table</w:t>
      </w:r>
    </w:p>
    <w:p>
      <w:pPr>
        <w:pStyle w:val="ListBullet"/>
      </w:pPr>
      <w:r>
        <w:t>Add Inventory form</w:t>
      </w:r>
    </w:p>
    <w:p>
      <w:pPr>
        <w:pStyle w:val="ListBullet"/>
      </w:pPr>
      <w:r>
        <w:t>Inventory detail with ACTIVE / AGING / DEADSTOCK badge</w:t>
      </w:r>
    </w:p>
    <w:p>
      <w:pPr>
        <w:pStyle w:val="ListBullet"/>
      </w:pPr>
      <w:r>
        <w:t>Submit Verification form</w:t>
      </w:r>
    </w:p>
    <w:p>
      <w:pPr>
        <w:pStyle w:val="ListBullet"/>
      </w:pPr>
      <w:r>
        <w:t>Admin Verification Queue</w:t>
      </w:r>
    </w:p>
    <w:p>
      <w:pPr>
        <w:pStyle w:val="ListBullet"/>
      </w:pPr>
      <w:r>
        <w:t>Admin Review page</w:t>
      </w:r>
    </w:p>
    <w:p>
      <w:pPr>
        <w:pStyle w:val="ListBullet"/>
      </w:pPr>
      <w:r>
        <w:t>Buyer Marketplace</w:t>
      </w:r>
    </w:p>
    <w:p>
      <w:pPr>
        <w:pStyle w:val="ListBullet"/>
      </w:pPr>
      <w:r>
        <w:t>Listing detail with VERIFIED badge</w:t>
      </w:r>
    </w:p>
    <w:p>
      <w:pPr>
        <w:pStyle w:val="Heading2"/>
      </w:pPr>
      <w:r>
        <w:t>Backend</w:t>
      </w:r>
    </w:p>
    <w:p>
      <w:pPr>
        <w:pStyle w:val="ListBullet"/>
      </w:pPr>
      <w:r>
        <w:t>Express + TypeScript REST API</w:t>
      </w:r>
    </w:p>
    <w:p>
      <w:pPr>
        <w:pStyle w:val="ListBullet"/>
      </w:pPr>
      <w:r>
        <w:t>JWT authentication and role middleware</w:t>
      </w:r>
    </w:p>
    <w:p>
      <w:pPr>
        <w:pStyle w:val="ListBullet"/>
      </w:pPr>
      <w:r>
        <w:t>Prisma + PostgreSQL schema</w:t>
      </w:r>
    </w:p>
    <w:p>
      <w:pPr>
        <w:pStyle w:val="ListBullet"/>
      </w:pPr>
      <w:r>
        <w:t>Inventory CRUD</w:t>
      </w:r>
    </w:p>
    <w:p>
      <w:pPr>
        <w:pStyle w:val="ListBullet"/>
      </w:pPr>
      <w:r>
        <w:t>Basic aging/deadstock calculation</w:t>
      </w:r>
    </w:p>
    <w:p>
      <w:pPr>
        <w:pStyle w:val="ListBullet"/>
      </w:pPr>
      <w:r>
        <w:t>Verification submission endpoint</w:t>
      </w:r>
    </w:p>
    <w:p>
      <w:pPr>
        <w:pStyle w:val="ListBullet"/>
      </w:pPr>
      <w:r>
        <w:t>Deterministic verification rule engine</w:t>
      </w:r>
    </w:p>
    <w:p>
      <w:pPr>
        <w:pStyle w:val="ListBullet"/>
      </w:pPr>
      <w:r>
        <w:t>Proof upload to Supabase Storage</w:t>
      </w:r>
    </w:p>
    <w:p>
      <w:pPr>
        <w:pStyle w:val="ListBullet"/>
      </w:pPr>
      <w:r>
        <w:t>Admin approve/reject endpoint</w:t>
      </w:r>
    </w:p>
    <w:p>
      <w:pPr>
        <w:pStyle w:val="ListBullet"/>
      </w:pPr>
      <w:r>
        <w:t>Verified listing publication</w:t>
      </w:r>
    </w:p>
    <w:p>
      <w:pPr>
        <w:pStyle w:val="ListBullet"/>
      </w:pPr>
      <w:r>
        <w:t>Marketplace listing endpoint</w:t>
      </w:r>
    </w:p>
    <w:p>
      <w:pPr>
        <w:pStyle w:val="Heading2"/>
      </w:pPr>
      <w:r>
        <w:t>Prototype Database</w:t>
      </w:r>
    </w:p>
    <w:p>
      <w:r>
        <w:t>Keep the first database version small and focused:</w:t>
      </w:r>
    </w:p>
    <w:p>
      <w:r>
        <w:t>users</w:t>
        <w:br/>
        <w:t>inventory_items</w:t>
        <w:br/>
        <w:t>verification_records</w:t>
        <w:br/>
        <w:t>listings</w:t>
      </w:r>
    </w:p>
    <w:p>
      <w:pPr>
        <w:pStyle w:val="Heading2"/>
      </w:pPr>
      <w:r>
        <w:t>Prototype Verification Rules</w:t>
      </w:r>
    </w:p>
    <w:p>
      <w:r>
        <w:t>Use a simple deterministic checklist:</w:t>
      </w:r>
    </w:p>
    <w:p>
      <w:pPr>
        <w:pStyle w:val="ListBullet"/>
      </w:pPr>
      <w:r>
        <w:t>Product name exists</w:t>
      </w:r>
    </w:p>
    <w:p>
      <w:pPr>
        <w:pStyle w:val="ListBullet"/>
      </w:pPr>
      <w:r>
        <w:t>Category exists</w:t>
      </w:r>
    </w:p>
    <w:p>
      <w:pPr>
        <w:pStyle w:val="ListBullet"/>
      </w:pPr>
      <w:r>
        <w:t>Quantity &gt; 0</w:t>
      </w:r>
    </w:p>
    <w:p>
      <w:pPr>
        <w:pStyle w:val="ListBullet"/>
      </w:pPr>
      <w:r>
        <w:t>Condition exists</w:t>
      </w:r>
    </w:p>
    <w:p>
      <w:pPr>
        <w:pStyle w:val="ListBullet"/>
      </w:pPr>
      <w:r>
        <w:t>Photo/proof exists</w:t>
      </w:r>
    </w:p>
    <w:p>
      <w:pPr>
        <w:pStyle w:val="ListBullet"/>
      </w:pPr>
      <w:r>
        <w:t>Deadstock eligibility is satisfied</w:t>
      </w:r>
    </w:p>
    <w:p>
      <w:pPr>
        <w:pStyle w:val="ListBullet"/>
      </w:pPr>
      <w:r>
        <w:t>Regulated/ambiguous category → MANUAL_REVIEW</w:t>
      </w:r>
    </w:p>
    <w:p>
      <w:r>
        <w:t>Output: PASS, REJECT or MANUAL_REVIEW. The project report specifically keeps verification checklist/rule-based rather than ML-driven and requires manual review for regulated or ambiguous listings. fileciteturn0file1L73-L79</w:t>
      </w:r>
    </w:p>
    <w:p>
      <w:pPr>
        <w:pStyle w:val="Heading1"/>
      </w:pPr>
      <w:r>
        <w:t>5. What the Prototype Demo Should Look Like</w:t>
      </w:r>
    </w:p>
    <w:p>
      <w:r>
        <w:t>A 5–7 minute live demonstration should follow one item from inventory to marketplace:</w:t>
      </w:r>
    </w:p>
    <w:p>
      <w:r>
        <w:t>1. Login as Vendor.</w:t>
      </w:r>
    </w:p>
    <w:p>
      <w:r>
        <w:t>2. Open inventory and show an aging/deadstock item.</w:t>
      </w:r>
    </w:p>
    <w:p>
      <w:r>
        <w:t>3. Add/select the item and submit it for verification.</w:t>
      </w:r>
    </w:p>
    <w:p>
      <w:r>
        <w:t>4. Upload a product photo/batch proof.</w:t>
      </w:r>
    </w:p>
    <w:p>
      <w:r>
        <w:t>5. Show the automated rule results.</w:t>
      </w:r>
    </w:p>
    <w:p>
      <w:r>
        <w:t>6. Show PASS for a normal eligible item, or MANUAL_REVIEW for a regulated/ambiguous example.</w:t>
      </w:r>
    </w:p>
    <w:p>
      <w:r>
        <w:t>7. Switch to Admin and open the verification queue.</w:t>
      </w:r>
    </w:p>
    <w:p>
      <w:r>
        <w:t>8. Review proof/checklist and approve the submission.</w:t>
      </w:r>
    </w:p>
    <w:p>
      <w:r>
        <w:t>9. Switch to Buyer and show the new VERIFIED marketplace listing.</w:t>
      </w:r>
    </w:p>
    <w:p>
      <w:r>
        <w:t>10. Explain that transactions, deeper compliance, analytics, notifications, testing and deployment are the next expansion.</w:t>
      </w:r>
    </w:p>
    <w:p>
      <w:pPr>
        <w:pStyle w:val="Heading1"/>
      </w:pPr>
      <w:r>
        <w:t>6. Final Project — What We Add During the Following Month</w:t>
      </w:r>
    </w:p>
    <w:p>
      <w:pPr>
        <w:pStyle w:val="Heading2"/>
      </w:pPr>
      <w:r>
        <w:t>Inventory &amp; Aging</w:t>
      </w:r>
    </w:p>
    <w:p>
      <w:pPr>
        <w:pStyle w:val="ListBullet"/>
      </w:pPr>
      <w:r>
        <w:t>Full inventory CRUD and history</w:t>
      </w:r>
    </w:p>
    <w:p>
      <w:pPr>
        <w:pStyle w:val="ListBullet"/>
      </w:pPr>
      <w:r>
        <w:t>Category-aware aging thresholds</w:t>
      </w:r>
    </w:p>
    <w:p>
      <w:pPr>
        <w:pStyle w:val="ListBullet"/>
      </w:pPr>
      <w:r>
        <w:t>Expiry tracking where relevant</w:t>
      </w:r>
    </w:p>
    <w:p>
      <w:pPr>
        <w:pStyle w:val="ListBullet"/>
      </w:pPr>
      <w:r>
        <w:t>Automated aging alerts</w:t>
      </w:r>
    </w:p>
    <w:p>
      <w:pPr>
        <w:pStyle w:val="ListBullet"/>
      </w:pPr>
      <w:r>
        <w:t>Inventory analytics</w:t>
      </w:r>
    </w:p>
    <w:p>
      <w:pPr>
        <w:pStyle w:val="Heading2"/>
      </w:pPr>
      <w:r>
        <w:t>Verification &amp; Compliance</w:t>
      </w:r>
    </w:p>
    <w:p>
      <w:pPr>
        <w:pStyle w:val="ListBullet"/>
      </w:pPr>
      <w:r>
        <w:t>Expanded rule catalog</w:t>
      </w:r>
    </w:p>
    <w:p>
      <w:pPr>
        <w:pStyle w:val="ListBullet"/>
      </w:pPr>
      <w:r>
        <w:t>Category-specific rules</w:t>
      </w:r>
    </w:p>
    <w:p>
      <w:pPr>
        <w:pStyle w:val="ListBullet"/>
      </w:pPr>
      <w:r>
        <w:t>Manual-review workflow</w:t>
      </w:r>
    </w:p>
    <w:p>
      <w:pPr>
        <w:pStyle w:val="ListBullet"/>
      </w:pPr>
      <w:r>
        <w:t>Verification history</w:t>
      </w:r>
    </w:p>
    <w:p>
      <w:pPr>
        <w:pStyle w:val="ListBullet"/>
      </w:pPr>
      <w:r>
        <w:t>Audit trail of decisions</w:t>
      </w:r>
    </w:p>
    <w:p>
      <w:pPr>
        <w:pStyle w:val="ListBullet"/>
      </w:pPr>
      <w:r>
        <w:t>Better proof/document handling</w:t>
      </w:r>
    </w:p>
    <w:p>
      <w:pPr>
        <w:pStyle w:val="Heading2"/>
      </w:pPr>
      <w:r>
        <w:t>Marketplace</w:t>
      </w:r>
    </w:p>
    <w:p>
      <w:pPr>
        <w:pStyle w:val="ListBullet"/>
      </w:pPr>
      <w:r>
        <w:t>Search</w:t>
      </w:r>
    </w:p>
    <w:p>
      <w:pPr>
        <w:pStyle w:val="ListBullet"/>
      </w:pPr>
      <w:r>
        <w:t>Category/condition/price/quantity filters</w:t>
      </w:r>
    </w:p>
    <w:p>
      <w:pPr>
        <w:pStyle w:val="ListBullet"/>
      </w:pPr>
      <w:r>
        <w:t>Sorting</w:t>
      </w:r>
    </w:p>
    <w:p>
      <w:pPr>
        <w:pStyle w:val="ListBullet"/>
      </w:pPr>
      <w:r>
        <w:t>Pagination</w:t>
      </w:r>
    </w:p>
    <w:p>
      <w:pPr>
        <w:pStyle w:val="ListBullet"/>
      </w:pPr>
      <w:r>
        <w:t>Database indexes for common queries</w:t>
      </w:r>
    </w:p>
    <w:p>
      <w:pPr>
        <w:pStyle w:val="ListBullet"/>
      </w:pPr>
      <w:r>
        <w:t>More complete listing details</w:t>
      </w:r>
    </w:p>
    <w:p>
      <w:pPr>
        <w:pStyle w:val="Heading2"/>
      </w:pPr>
      <w:r>
        <w:t>Transactions</w:t>
      </w:r>
    </w:p>
    <w:p>
      <w:pPr>
        <w:pStyle w:val="ListBullet"/>
      </w:pPr>
      <w:r>
        <w:t>Buyer purchase request</w:t>
      </w:r>
    </w:p>
    <w:p>
      <w:pPr>
        <w:pStyle w:val="ListBullet"/>
      </w:pPr>
      <w:r>
        <w:t>Vendor confirmation</w:t>
      </w:r>
    </w:p>
    <w:p>
      <w:pPr>
        <w:pStyle w:val="ListBullet"/>
      </w:pPr>
      <w:r>
        <w:t>Processing/completion/cancellation states</w:t>
      </w:r>
    </w:p>
    <w:p>
      <w:pPr>
        <w:pStyle w:val="ListBullet"/>
      </w:pPr>
      <w:r>
        <w:t>Quantity updates</w:t>
      </w:r>
    </w:p>
    <w:p>
      <w:pPr>
        <w:pStyle w:val="ListBullet"/>
      </w:pPr>
      <w:r>
        <w:t>Transaction history</w:t>
      </w:r>
    </w:p>
    <w:p>
      <w:pPr>
        <w:pStyle w:val="Heading2"/>
      </w:pPr>
      <w:r>
        <w:t>Analytics</w:t>
      </w:r>
    </w:p>
    <w:p>
      <w:pPr>
        <w:pStyle w:val="ListBullet"/>
      </w:pPr>
      <w:r>
        <w:t>Time-to-Listing calculation</w:t>
      </w:r>
    </w:p>
    <w:p>
      <w:pPr>
        <w:pStyle w:val="ListBullet"/>
      </w:pPr>
      <w:r>
        <w:t>Recovery rate</w:t>
      </w:r>
    </w:p>
    <w:p>
      <w:pPr>
        <w:pStyle w:val="ListBullet"/>
      </w:pPr>
      <w:r>
        <w:t>Verification pass rate</w:t>
      </w:r>
    </w:p>
    <w:p>
      <w:pPr>
        <w:pStyle w:val="ListBullet"/>
      </w:pPr>
      <w:r>
        <w:t>Buyer trust feedback</w:t>
      </w:r>
    </w:p>
    <w:p>
      <w:pPr>
        <w:pStyle w:val="ListBullet"/>
      </w:pPr>
      <w:r>
        <w:t>Admin metrics dashboard</w:t>
      </w:r>
    </w:p>
    <w:p>
      <w:pPr>
        <w:pStyle w:val="Heading2"/>
      </w:pPr>
      <w:r>
        <w:t>Notifications</w:t>
      </w:r>
    </w:p>
    <w:p>
      <w:pPr>
        <w:pStyle w:val="ListBullet"/>
      </w:pPr>
      <w:r>
        <w:t>Aging alerts</w:t>
      </w:r>
    </w:p>
    <w:p>
      <w:pPr>
        <w:pStyle w:val="ListBullet"/>
      </w:pPr>
      <w:r>
        <w:t>Verification approval/rejection</w:t>
      </w:r>
    </w:p>
    <w:p>
      <w:pPr>
        <w:pStyle w:val="ListBullet"/>
      </w:pPr>
      <w:r>
        <w:t>Manual review notification</w:t>
      </w:r>
    </w:p>
    <w:p>
      <w:pPr>
        <w:pStyle w:val="ListBullet"/>
      </w:pPr>
      <w:r>
        <w:t>Listing publication notification</w:t>
      </w:r>
    </w:p>
    <w:p>
      <w:pPr>
        <w:pStyle w:val="ListBullet"/>
      </w:pPr>
      <w:r>
        <w:t>Transaction status notification</w:t>
      </w:r>
    </w:p>
    <w:p>
      <w:pPr>
        <w:pStyle w:val="Heading2"/>
      </w:pPr>
      <w:r>
        <w:t>Engineering &amp; Deployment</w:t>
      </w:r>
    </w:p>
    <w:p>
      <w:pPr>
        <w:pStyle w:val="ListBullet"/>
      </w:pPr>
      <w:r>
        <w:t>More unit/integration tests</w:t>
      </w:r>
    </w:p>
    <w:p>
      <w:pPr>
        <w:pStyle w:val="ListBullet"/>
      </w:pPr>
      <w:r>
        <w:t>Docker</w:t>
      </w:r>
    </w:p>
    <w:p>
      <w:pPr>
        <w:pStyle w:val="ListBullet"/>
      </w:pPr>
      <w:r>
        <w:t>GitHub Actions CI/CD</w:t>
      </w:r>
    </w:p>
    <w:p>
      <w:pPr>
        <w:pStyle w:val="ListBullet"/>
      </w:pPr>
      <w:r>
        <w:t>Staging deployment</w:t>
      </w:r>
    </w:p>
    <w:p>
      <w:pPr>
        <w:pStyle w:val="ListBullet"/>
      </w:pPr>
      <w:r>
        <w:t>Production deployment</w:t>
      </w:r>
    </w:p>
    <w:p>
      <w:pPr>
        <w:pStyle w:val="ListBullet"/>
      </w:pPr>
      <w:r>
        <w:t>Environment/configuration management</w:t>
      </w:r>
    </w:p>
    <w:p>
      <w:pPr>
        <w:pStyle w:val="Heading1"/>
      </w:pPr>
      <w:r>
        <w:t>7. Prototype → Final Expansion Map</w:t>
      </w:r>
    </w:p>
    <w:p>
      <w:r>
        <w:t>Each prototype module should have an obvious final-project expansion:</w:t>
      </w:r>
    </w:p>
    <w:p>
      <w:pPr>
        <w:pStyle w:val="ListBullet"/>
      </w:pPr>
      <w:r>
        <w:t>Prototype: Basic Login  →  Final: JWT + role-based authorization + protected routes</w:t>
      </w:r>
    </w:p>
    <w:p>
      <w:pPr>
        <w:pStyle w:val="ListBullet"/>
      </w:pPr>
      <w:r>
        <w:t>Prototype: Inventory CRUD  →  Final: aging history + category rules + alerts + analytics</w:t>
      </w:r>
    </w:p>
    <w:p>
      <w:pPr>
        <w:pStyle w:val="ListBullet"/>
      </w:pPr>
      <w:r>
        <w:t>Prototype: Basic Aging  →  Final: configurable/category-aware aging + scheduled checks</w:t>
      </w:r>
    </w:p>
    <w:p>
      <w:pPr>
        <w:pStyle w:val="ListBullet"/>
      </w:pPr>
      <w:r>
        <w:t>Prototype: Simple Rule Engine  →  Final: reusable rule catalog + compliance/manual-review workflow</w:t>
      </w:r>
    </w:p>
    <w:p>
      <w:pPr>
        <w:pStyle w:val="ListBullet"/>
      </w:pPr>
      <w:r>
        <w:t>Prototype: Proof Upload  →  Final: structured proof/document management + audit trail</w:t>
      </w:r>
    </w:p>
    <w:p>
      <w:pPr>
        <w:pStyle w:val="ListBullet"/>
      </w:pPr>
      <w:r>
        <w:t>Prototype: Admin Queue  →  Final: complete compliance dashboard + review history</w:t>
      </w:r>
    </w:p>
    <w:p>
      <w:pPr>
        <w:pStyle w:val="ListBullet"/>
      </w:pPr>
      <w:r>
        <w:t>Prototype: Marketplace  →  Final: search/filter/sort/pagination/indexing</w:t>
      </w:r>
    </w:p>
    <w:p>
      <w:pPr>
        <w:pStyle w:val="ListBullet"/>
      </w:pPr>
      <w:r>
        <w:t>Prototype: Basic Listing  →  Final: complete transaction lifecycle</w:t>
      </w:r>
    </w:p>
    <w:p>
      <w:pPr>
        <w:pStyle w:val="ListBullet"/>
      </w:pPr>
      <w:r>
        <w:t>Prototype: Basic Counts  →  Final: TTL + recovery + verification/trust metrics</w:t>
      </w:r>
    </w:p>
    <w:p>
      <w:pPr>
        <w:pStyle w:val="ListBullet"/>
      </w:pPr>
      <w:r>
        <w:t>Prototype: Basic Tests  →  Final: unit + integration + regression coverage</w:t>
      </w:r>
    </w:p>
    <w:p>
      <w:pPr>
        <w:pStyle w:val="ListBullet"/>
      </w:pPr>
      <w:r>
        <w:t>Prototype: Basic CI  →  Final: build + test + lint + Docker + staging/production deployment</w:t>
      </w:r>
    </w:p>
    <w:p>
      <w:pPr>
        <w:pStyle w:val="Heading1"/>
      </w:pPr>
      <w:r>
        <w:t>8. What NOT to Build for the Prototype</w:t>
      </w:r>
    </w:p>
    <w:p>
      <w:pPr>
        <w:pStyle w:val="ListBullet"/>
      </w:pPr>
      <w:r>
        <w:t>Real payment gateway</w:t>
      </w:r>
    </w:p>
    <w:p>
      <w:pPr>
        <w:pStyle w:val="ListBullet"/>
      </w:pPr>
      <w:r>
        <w:t>Advanced AI/ML authenticity detection</w:t>
      </w:r>
    </w:p>
    <w:p>
      <w:pPr>
        <w:pStyle w:val="ListBullet"/>
      </w:pPr>
      <w:r>
        <w:t>Microservices</w:t>
      </w:r>
    </w:p>
    <w:p>
      <w:pPr>
        <w:pStyle w:val="ListBullet"/>
      </w:pPr>
      <w:r>
        <w:t>Kubernetes</w:t>
      </w:r>
    </w:p>
    <w:p>
      <w:pPr>
        <w:pStyle w:val="ListBullet"/>
      </w:pPr>
      <w:r>
        <w:t>Complex recommendation engine</w:t>
      </w:r>
    </w:p>
    <w:p>
      <w:pPr>
        <w:pStyle w:val="ListBullet"/>
      </w:pPr>
      <w:r>
        <w:t>Large-scale search infrastructure</w:t>
      </w:r>
    </w:p>
    <w:p>
      <w:pPr>
        <w:pStyle w:val="ListBullet"/>
      </w:pPr>
      <w:r>
        <w:t>Full production security hardening</w:t>
      </w:r>
    </w:p>
    <w:p>
      <w:pPr>
        <w:pStyle w:val="ListBullet"/>
      </w:pPr>
      <w:r>
        <w:t>Dozens of product categories and rules</w:t>
      </w:r>
    </w:p>
    <w:p>
      <w:r>
        <w:t>These can consume time without improving the central prototype demonstration. The report itself keeps advanced computer-vision authenticity detection out of scope and emphasizes deployability with common web hosting and managed databases. fileciteturn0file1L63-L69</w:t>
      </w:r>
    </w:p>
    <w:p>
      <w:pPr>
        <w:pStyle w:val="Heading1"/>
      </w:pPr>
      <w:r>
        <w:t>9. How the Three-Person Team Evolves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Member</w:t>
            </w:r>
          </w:p>
        </w:tc>
        <w:tc>
          <w:tcPr>
            <w:tcW w:type="dxa" w:w="3360"/>
          </w:tcPr>
          <w:p>
            <w:r>
              <w:t>Prototype Ownership</w:t>
            </w:r>
          </w:p>
        </w:tc>
        <w:tc>
          <w:tcPr>
            <w:tcW w:type="dxa" w:w="3360"/>
          </w:tcPr>
          <w:p>
            <w:r>
              <w:t>Final Expansion</w:t>
            </w:r>
          </w:p>
        </w:tc>
      </w:tr>
      <w:tr>
        <w:tc>
          <w:tcPr>
            <w:tcW w:type="dxa" w:w="3360"/>
          </w:tcPr>
          <w:p>
            <w:r>
              <w:t>Person 1</w:t>
            </w:r>
          </w:p>
        </w:tc>
        <w:tc>
          <w:tcPr>
            <w:tcW w:type="dxa" w:w="3360"/>
          </w:tcPr>
          <w:p>
            <w:r>
              <w:t>React setup, Vendor Dashboard, Inventory UI, routing, API integration</w:t>
            </w:r>
          </w:p>
        </w:tc>
        <w:tc>
          <w:tcPr>
            <w:tcW w:type="dxa" w:w="3360"/>
          </w:tcPr>
          <w:p>
            <w:r>
              <w:t>Complete responsive UI, marketplace UX, notifications UI, analytics charts, frontend tests</w:t>
            </w:r>
          </w:p>
        </w:tc>
      </w:tr>
      <w:tr>
        <w:tc>
          <w:tcPr>
            <w:tcW w:type="dxa" w:w="3360"/>
          </w:tcPr>
          <w:p>
            <w:r>
              <w:t>Person 2</w:t>
            </w:r>
          </w:p>
        </w:tc>
        <w:tc>
          <w:tcPr>
            <w:tcW w:type="dxa" w:w="3360"/>
          </w:tcPr>
          <w:p>
            <w:r>
              <w:t>Express, Prisma, PostgreSQL, JWT, Inventory API, Aging Engine</w:t>
            </w:r>
          </w:p>
        </w:tc>
        <w:tc>
          <w:tcPr>
            <w:tcW w:type="dxa" w:w="3360"/>
          </w:tcPr>
          <w:p>
            <w:r>
              <w:t>Advanced inventory/aging services, transactions, validation, backend tests, performance/indexing</w:t>
            </w:r>
          </w:p>
        </w:tc>
      </w:tr>
      <w:tr>
        <w:tc>
          <w:tcPr>
            <w:tcW w:type="dxa" w:w="3360"/>
          </w:tcPr>
          <w:p>
            <w:r>
              <w:t>Person 3</w:t>
            </w:r>
          </w:p>
        </w:tc>
        <w:tc>
          <w:tcPr>
            <w:tcW w:type="dxa" w:w="3360"/>
          </w:tcPr>
          <w:p>
            <w:r>
              <w:t>Verification rules, Supabase Storage, Admin Review, Listings, CI skeleton</w:t>
            </w:r>
          </w:p>
        </w:tc>
        <w:tc>
          <w:tcPr>
            <w:tcW w:type="dxa" w:w="3360"/>
          </w:tcPr>
          <w:p>
            <w:r>
              <w:t>Compliance rules, audit trail, marketplace/search, deployment/CI/CD, verification/listing tests</w:t>
            </w:r>
          </w:p>
        </w:tc>
      </w:tr>
    </w:tbl>
    <w:p>
      <w:pPr>
        <w:pStyle w:val="Heading1"/>
      </w:pPr>
      <w:r>
        <w:t>10. Git Contribution Strategy</w:t>
      </w:r>
    </w:p>
    <w:p>
      <w:r>
        <w:t>The prototype should establish real, visible contributions from all three members. Each member should own meaningful code, tests and documentation.</w:t>
      </w:r>
    </w:p>
    <w:p>
      <w:r>
        <w:t>Suggested branches:</w:t>
      </w:r>
    </w:p>
    <w:p>
      <w:r>
        <w:t>feature/vendor-ui</w:t>
        <w:br/>
        <w:t>feature/backend-auth-inventory</w:t>
        <w:br/>
        <w:t>feature/verification-marketplace</w:t>
      </w:r>
    </w:p>
    <w:p>
      <w:r>
        <w:t>Each feature should be developed through multiple meaningful commits and pull requests. Teammates should review each other's PRs. Do not manufacture commits just to equalize the graph; make the work itself genuinely substantial and attributable.</w:t>
      </w:r>
    </w:p>
    <w:p>
      <w:pPr>
        <w:pStyle w:val="Heading1"/>
      </w:pPr>
      <w:r>
        <w:t>11. Definition of Prototype Done</w:t>
      </w:r>
    </w:p>
    <w:p>
      <w:pPr>
        <w:pStyle w:val="ListBullet"/>
      </w:pPr>
      <w:r>
        <w:t>Vendor can log in.</w:t>
      </w:r>
    </w:p>
    <w:p>
      <w:pPr>
        <w:pStyle w:val="ListBullet"/>
      </w:pPr>
      <w:r>
        <w:t>Vendor can add inventory.</w:t>
      </w:r>
    </w:p>
    <w:p>
      <w:pPr>
        <w:pStyle w:val="ListBullet"/>
      </w:pPr>
      <w:r>
        <w:t>Inventory shows an aging/deadstock status.</w:t>
      </w:r>
    </w:p>
    <w:p>
      <w:pPr>
        <w:pStyle w:val="ListBullet"/>
      </w:pPr>
      <w:r>
        <w:t>Vendor can submit a deadstock item for verification.</w:t>
      </w:r>
    </w:p>
    <w:p>
      <w:pPr>
        <w:pStyle w:val="ListBullet"/>
      </w:pPr>
      <w:r>
        <w:t>Proof is stored and linked to the verification record.</w:t>
      </w:r>
    </w:p>
    <w:p>
      <w:pPr>
        <w:pStyle w:val="ListBullet"/>
      </w:pPr>
      <w:r>
        <w:t>Rule engine produces PASS / REJECT / MANUAL_REVIEW.</w:t>
      </w:r>
    </w:p>
    <w:p>
      <w:pPr>
        <w:pStyle w:val="ListBullet"/>
      </w:pPr>
      <w:r>
        <w:t>Admin can see pending submissions and approve/reject.</w:t>
      </w:r>
    </w:p>
    <w:p>
      <w:pPr>
        <w:pStyle w:val="ListBullet"/>
      </w:pPr>
      <w:r>
        <w:t>Approved item becomes a marketplace listing.</w:t>
      </w:r>
    </w:p>
    <w:p>
      <w:pPr>
        <w:pStyle w:val="ListBullet"/>
      </w:pPr>
      <w:r>
        <w:t>Buyer can view the verified listing.</w:t>
      </w:r>
    </w:p>
    <w:p>
      <w:pPr>
        <w:pStyle w:val="ListBullet"/>
      </w:pPr>
      <w:r>
        <w:t>Application runs locally from documented setup steps.</w:t>
      </w:r>
    </w:p>
    <w:p>
      <w:pPr>
        <w:pStyle w:val="ListBullet"/>
      </w:pPr>
      <w:r>
        <w:t>All three team members have meaningful Git contributions.</w:t>
      </w:r>
    </w:p>
    <w:p>
      <w:pPr>
        <w:pStyle w:val="ListBullet"/>
      </w:pPr>
      <w:r>
        <w:t>Basic tests and API collection exist.</w:t>
      </w:r>
    </w:p>
    <w:p>
      <w:pPr>
        <w:pStyle w:val="ListBullet"/>
      </w:pPr>
      <w:r>
        <w:t>Demo can be completed without manually editing the database.</w:t>
      </w:r>
    </w:p>
    <w:p>
      <w:pPr>
        <w:pStyle w:val="Heading1"/>
      </w:pPr>
      <w:r>
        <w:t>12. Definition of Final Done</w:t>
      </w:r>
    </w:p>
    <w:p>
      <w:pPr>
        <w:pStyle w:val="ListBullet"/>
      </w:pPr>
      <w:r>
        <w:t>Complete role-based authentication and authorization.</w:t>
      </w:r>
    </w:p>
    <w:p>
      <w:pPr>
        <w:pStyle w:val="ListBullet"/>
      </w:pPr>
      <w:r>
        <w:t>Robust inventory and aging workflow.</w:t>
      </w:r>
    </w:p>
    <w:p>
      <w:pPr>
        <w:pStyle w:val="ListBullet"/>
      </w:pPr>
      <w:r>
        <w:t>Verification + compliance + manual review.</w:t>
      </w:r>
    </w:p>
    <w:p>
      <w:pPr>
        <w:pStyle w:val="ListBullet"/>
      </w:pPr>
      <w:r>
        <w:t>Proof/document storage and audit trail.</w:t>
      </w:r>
    </w:p>
    <w:p>
      <w:pPr>
        <w:pStyle w:val="ListBullet"/>
      </w:pPr>
      <w:r>
        <w:t>Buyer marketplace with search, filters and pagination.</w:t>
      </w:r>
    </w:p>
    <w:p>
      <w:pPr>
        <w:pStyle w:val="ListBullet"/>
      </w:pPr>
      <w:r>
        <w:t>Complete transaction lifecycle.</w:t>
      </w:r>
    </w:p>
    <w:p>
      <w:pPr>
        <w:pStyle w:val="ListBullet"/>
      </w:pPr>
      <w:r>
        <w:t>Real TTL/recovery/verification metrics.</w:t>
      </w:r>
    </w:p>
    <w:p>
      <w:pPr>
        <w:pStyle w:val="ListBullet"/>
      </w:pPr>
      <w:r>
        <w:t>Notifications.</w:t>
      </w:r>
    </w:p>
    <w:p>
      <w:pPr>
        <w:pStyle w:val="ListBullet"/>
      </w:pPr>
      <w:r>
        <w:t>Unit and integration testing.</w:t>
      </w:r>
    </w:p>
    <w:p>
      <w:pPr>
        <w:pStyle w:val="ListBullet"/>
      </w:pPr>
      <w:r>
        <w:t>CI/CD with Docker and staging/production deployment.</w:t>
      </w:r>
    </w:p>
    <w:p>
      <w:pPr>
        <w:pStyle w:val="ListBullet"/>
      </w:pPr>
      <w:r>
        <w:t>Scalability-ready database indexes and stateless API design.</w:t>
      </w:r>
    </w:p>
    <w:p>
      <w:pPr>
        <w:pStyle w:val="ListBullet"/>
      </w:pPr>
      <w:r>
        <w:t>Complete documentation, presentation and evaluation evidence.</w:t>
      </w:r>
    </w:p>
    <w:p>
      <w:pPr>
        <w:pStyle w:val="Heading1"/>
      </w:pPr>
      <w:r>
        <w:t>13. Why This Staged Approach Fits the Project</w:t>
      </w:r>
    </w:p>
    <w:p>
      <w:r>
        <w:t>The project report defines time-to-value around a working vendor-to-buyer listing loop and says the team should prototype the core list-and-browse workflow before layering verification and compliance checks. It also identifies later work such as regulated-category review, transactions, dashboards, improved search/filtering and scalability readiness. fileciteturn0file1L18-L24 fileciteturn0file1L143-L147</w:t>
      </w:r>
    </w:p>
    <w:p>
      <w:r>
        <w:t>Therefore, the prototype should demonstrate the architecture and core workflow convincingly, while the final project adds completeness, robustness, measurement, testing and deployment.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
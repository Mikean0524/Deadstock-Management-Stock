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Deadstock Management System — Prototype Build Plan</w:t>
      </w:r>
    </w:p>
    <w:p>
      <w:pPr>
        <w:jc w:val="center"/>
      </w:pPr>
      <w:r>
        <w:t>Prototype scope • 3-person equal contribution • Git strategy • demo flow • exact deliverables</w:t>
      </w:r>
    </w:p>
    <w:p>
      <w:pPr>
        <w:pStyle w:val="Heading1"/>
      </w:pPr>
      <w:r>
        <w:t>1. Prototype Goal</w:t>
      </w:r>
    </w:p>
    <w:p>
      <w:r>
        <w:t>The prototype should prove that the team has built the central working loop, not the entire final product. The demo target is: vendor login → add inventory → see aging/deadstock status → submit a deadstock item with proof → automated rule result → admin review/approval → verified marketplace listing → buyer can browse the listing.</w:t>
      </w:r>
    </w:p>
    <w:p>
      <w:pPr>
        <w:pStyle w:val="Heading1"/>
      </w:pPr>
      <w:r>
        <w:t>2. Prototype Technology</w:t>
      </w:r>
    </w:p>
    <w:p>
      <w:pPr>
        <w:pStyle w:val="ListBullet"/>
      </w:pPr>
      <w:r>
        <w:t>Frontend: React + TypeScript + Vite + Tailwind CSS + shadcn/ui + React Router.</w:t>
      </w:r>
    </w:p>
    <w:p>
      <w:pPr>
        <w:pStyle w:val="ListBullet"/>
      </w:pPr>
      <w:r>
        <w:t>Backend: Node.js + Express.js + TypeScript + JWT/bcrypt + Zod.</w:t>
      </w:r>
    </w:p>
    <w:p>
      <w:pPr>
        <w:pStyle w:val="ListBullet"/>
      </w:pPr>
      <w:r>
        <w:t>Database: Supabase PostgreSQL + Prisma.</w:t>
      </w:r>
    </w:p>
    <w:p>
      <w:pPr>
        <w:pStyle w:val="ListBullet"/>
      </w:pPr>
      <w:r>
        <w:t>Storage: Supabase Storage for prototype product/proof images.</w:t>
      </w:r>
    </w:p>
    <w:p>
      <w:pPr>
        <w:pStyle w:val="ListBullet"/>
      </w:pPr>
      <w:r>
        <w:t>Testing: Postman plus a small set of Jest/Supertest or Vitest tests.</w:t>
      </w:r>
    </w:p>
    <w:p>
      <w:pPr>
        <w:pStyle w:val="ListBullet"/>
      </w:pPr>
      <w:r>
        <w:t>Version control: GitHub with three individual contributors and feature branches.</w:t>
      </w:r>
    </w:p>
    <w:p>
      <w:pPr>
        <w:pStyle w:val="Heading1"/>
      </w:pPr>
      <w:r>
        <w:t>3. Prototype Architecture</w:t>
      </w:r>
    </w:p>
    <w:p>
      <w:r>
        <w:rPr>
          <w:rFonts w:ascii="Consolas" w:hAnsi="Consolas"/>
          <w:sz w:val="17"/>
        </w:rPr>
        <w:t>Browser</w:t>
        <w:br/>
        <w:t xml:space="preserve">  ↓</w:t>
        <w:br/>
        <w:t>React frontend</w:t>
        <w:br/>
        <w:t xml:space="preserve">  ↓ REST API</w:t>
        <w:br/>
        <w:t>Express + TypeScript backend</w:t>
        <w:br/>
        <w:t xml:space="preserve">  ├── Auth</w:t>
        <w:br/>
        <w:t xml:space="preserve">  ├── Inventory + Aging</w:t>
        <w:br/>
        <w:t xml:space="preserve">  ├── Verification Rule Engine</w:t>
        <w:br/>
        <w:t xml:space="preserve">  ├── Admin Review</w:t>
        <w:br/>
        <w:t xml:space="preserve">  └── Listings</w:t>
        <w:br/>
        <w:t xml:space="preserve">  ↓ Prisma</w:t>
        <w:br/>
        <w:t>Supabase PostgreSQL</w:t>
        <w:br/>
        <w:t xml:space="preserve">  ↑</w:t>
        <w:br/>
        <w:t>Supabase Storage (images/proof)</w:t>
      </w:r>
    </w:p>
    <w:p>
      <w:pPr>
        <w:pStyle w:val="Heading1"/>
      </w:pPr>
      <w:r>
        <w:t>4. Prototype Screens</w:t>
      </w:r>
    </w:p>
    <w:p>
      <w:pPr>
        <w:pStyle w:val="ListBullet"/>
      </w:pPr>
      <w:r>
        <w:t>Login/Register.</w:t>
      </w:r>
    </w:p>
    <w:p>
      <w:pPr>
        <w:pStyle w:val="ListBullet"/>
      </w:pPr>
      <w:r>
        <w:t>Vendor Dashboard.</w:t>
      </w:r>
    </w:p>
    <w:p>
      <w:pPr>
        <w:pStyle w:val="ListBullet"/>
      </w:pPr>
      <w:r>
        <w:t>Vendor Inventory table.</w:t>
      </w:r>
    </w:p>
    <w:p>
      <w:pPr>
        <w:pStyle w:val="ListBullet"/>
      </w:pPr>
      <w:r>
        <w:t>Add Inventory form.</w:t>
      </w:r>
    </w:p>
    <w:p>
      <w:pPr>
        <w:pStyle w:val="ListBullet"/>
      </w:pPr>
      <w:r>
        <w:t>Inventory detail with aging/deadstock badge.</w:t>
      </w:r>
    </w:p>
    <w:p>
      <w:pPr>
        <w:pStyle w:val="ListBullet"/>
      </w:pPr>
      <w:r>
        <w:t>Submit Verification form with image/proof upload.</w:t>
      </w:r>
    </w:p>
    <w:p>
      <w:pPr>
        <w:pStyle w:val="ListBullet"/>
      </w:pPr>
      <w:r>
        <w:t>Admin Verification Queue.</w:t>
      </w:r>
    </w:p>
    <w:p>
      <w:pPr>
        <w:pStyle w:val="ListBullet"/>
      </w:pPr>
      <w:r>
        <w:t>Admin Verification Detail: proof + automated checks + Approve/Reject.</w:t>
      </w:r>
    </w:p>
    <w:p>
      <w:pPr>
        <w:pStyle w:val="ListBullet"/>
      </w:pPr>
      <w:r>
        <w:t>Buyer Marketplace.</w:t>
      </w:r>
    </w:p>
    <w:p>
      <w:pPr>
        <w:pStyle w:val="ListBullet"/>
      </w:pPr>
      <w:r>
        <w:t>Listing Detail showing VERIFIED badge.</w:t>
      </w:r>
    </w:p>
    <w:p>
      <w:pPr>
        <w:pStyle w:val="Heading1"/>
      </w:pPr>
      <w:r>
        <w:t>5. Prototype Backend Modules</w:t>
      </w:r>
    </w:p>
    <w:p>
      <w:pPr>
        <w:pStyle w:val="ListBullet"/>
      </w:pPr>
      <w:r>
        <w:t>Auth: register/login/me.</w:t>
      </w:r>
    </w:p>
    <w:p>
      <w:pPr>
        <w:pStyle w:val="ListBullet"/>
      </w:pPr>
      <w:r>
        <w:t>Inventory: CRUD + aging calculation.</w:t>
      </w:r>
    </w:p>
    <w:p>
      <w:pPr>
        <w:pStyle w:val="ListBullet"/>
      </w:pPr>
      <w:r>
        <w:t>Verification: submission + proof URL + rule engine result.</w:t>
      </w:r>
    </w:p>
    <w:p>
      <w:pPr>
        <w:pStyle w:val="ListBullet"/>
      </w:pPr>
      <w:r>
        <w:t>Admin: pending queue + approve/reject.</w:t>
      </w:r>
    </w:p>
    <w:p>
      <w:pPr>
        <w:pStyle w:val="ListBullet"/>
      </w:pPr>
      <w:r>
        <w:t>Listings: publish verified item + browse live listings.</w:t>
      </w:r>
    </w:p>
    <w:p>
      <w:pPr>
        <w:pStyle w:val="Heading1"/>
      </w:pPr>
      <w:r>
        <w:t>6. Minimal Prototype Database</w:t>
      </w:r>
    </w:p>
    <w:p>
      <w:r>
        <w:rPr>
          <w:rFonts w:ascii="Consolas" w:hAnsi="Consolas"/>
          <w:sz w:val="17"/>
        </w:rPr>
        <w:t>users</w:t>
        <w:br/>
        <w:t>inventory_items</w:t>
        <w:br/>
        <w:t>verification_records</w:t>
        <w:br/>
        <w:t>listings</w:t>
        <w:br/>
        <w:br/>
        <w:t>Keep transactions for the next iteration unless the team has enough time to add a simple purchase endpoint.</w:t>
      </w:r>
    </w:p>
    <w:p>
      <w:pPr>
        <w:pStyle w:val="Heading1"/>
      </w:pPr>
      <w:r>
        <w:t>7. Minimal Verification Rules</w:t>
      </w:r>
    </w:p>
    <w:p>
      <w:r>
        <w:rPr>
          <w:rFonts w:ascii="Consolas" w:hAnsi="Consolas"/>
          <w:sz w:val="17"/>
        </w:rPr>
        <w:t>1. productName exists</w:t>
        <w:br/>
        <w:t>2. category exists</w:t>
        <w:br/>
        <w:t>3. quantity &gt; 0</w:t>
        <w:br/>
        <w:t>4. condition exists</w:t>
        <w:br/>
        <w:t>5. proof/photo exists</w:t>
        <w:br/>
        <w:t>6. item is flagged/eligible as deadstock</w:t>
        <w:br/>
        <w:t>7. regulated category → MANUAL_REVIEW</w:t>
        <w:br/>
        <w:br/>
        <w:t>Result: PASS / REJECT / MANUAL_REVIEW</w:t>
      </w:r>
    </w:p>
    <w:p>
      <w:pPr>
        <w:pStyle w:val="Heading1"/>
      </w:pPr>
      <w:r>
        <w:t>8. Equal Contribution Plan — Person 1</w:t>
      </w:r>
    </w:p>
    <w:p>
      <w:r>
        <w:t>ROLE: FRONTEND / VENDOR EXPERIENCE</w:t>
      </w:r>
    </w:p>
    <w:p>
      <w:pPr>
        <w:pStyle w:val="ListBullet"/>
      </w:pPr>
      <w:r>
        <w:t>Create React/Vite/TypeScript project and base layout.</w:t>
      </w:r>
    </w:p>
    <w:p>
      <w:pPr>
        <w:pStyle w:val="ListBullet"/>
      </w:pPr>
      <w:r>
        <w:t>Implement routing and authentication screens.</w:t>
      </w:r>
    </w:p>
    <w:p>
      <w:pPr>
        <w:pStyle w:val="ListBullet"/>
      </w:pPr>
      <w:r>
        <w:t>Build Vendor Dashboard and Inventory pages.</w:t>
      </w:r>
    </w:p>
    <w:p>
      <w:pPr>
        <w:pStyle w:val="ListBullet"/>
      </w:pPr>
      <w:r>
        <w:t>Build Add Inventory form and Inventory table.</w:t>
      </w:r>
    </w:p>
    <w:p>
      <w:pPr>
        <w:pStyle w:val="ListBullet"/>
      </w:pPr>
      <w:r>
        <w:t>Implement aging/deadstock visual states using backend data.</w:t>
      </w:r>
    </w:p>
    <w:p>
      <w:pPr>
        <w:pStyle w:val="ListBullet"/>
      </w:pPr>
      <w:r>
        <w:t>Integrate inventory APIs with TanStack Query/fetch.</w:t>
      </w:r>
    </w:p>
    <w:p>
      <w:pPr>
        <w:pStyle w:val="ListBullet"/>
      </w:pPr>
      <w:r>
        <w:t>Create reusable UI components for cards, tables, status badges and forms.</w:t>
      </w:r>
    </w:p>
    <w:p>
      <w:pPr>
        <w:pStyle w:val="ListBullet"/>
      </w:pPr>
      <w:r>
        <w:t>Write frontend tests for at least key inventory UI behavior.</w:t>
      </w:r>
    </w:p>
    <w:p>
      <w:pPr>
        <w:pStyle w:val="ListBullet"/>
      </w:pPr>
      <w:r>
        <w:t>Own frontend README/setup notes and screenshots for their contribution.</w:t>
      </w:r>
    </w:p>
    <w:p>
      <w:r>
        <w:t>Expected Git evidence: multiple meaningful commits, e.g. feat(frontend): add vendor dashboard; feat(inventory-ui): add inventory form; feat(inventory-ui): connect inventory API; test(frontend): add inventory tests.</w:t>
      </w:r>
    </w:p>
    <w:p>
      <w:pPr>
        <w:pStyle w:val="Heading1"/>
      </w:pPr>
      <w:r>
        <w:t>9. Equal Contribution Plan — Person 2</w:t>
      </w:r>
    </w:p>
    <w:p>
      <w:r>
        <w:t>ROLE: BACKEND / DATABASE / AUTHENTICATION</w:t>
      </w:r>
    </w:p>
    <w:p>
      <w:pPr>
        <w:pStyle w:val="ListBullet"/>
      </w:pPr>
      <w:r>
        <w:t>Create Express/TypeScript backend structure.</w:t>
      </w:r>
    </w:p>
    <w:p>
      <w:pPr>
        <w:pStyle w:val="ListBullet"/>
      </w:pPr>
      <w:r>
        <w:t>Design Prisma schema and Supabase PostgreSQL connection.</w:t>
      </w:r>
    </w:p>
    <w:p>
      <w:pPr>
        <w:pStyle w:val="ListBullet"/>
      </w:pPr>
      <w:r>
        <w:t>Implement User model, registration, login, JWT and role middleware.</w:t>
      </w:r>
    </w:p>
    <w:p>
      <w:pPr>
        <w:pStyle w:val="ListBullet"/>
      </w:pPr>
      <w:r>
        <w:t>Implement Inventory model and CRUD APIs.</w:t>
      </w:r>
    </w:p>
    <w:p>
      <w:pPr>
        <w:pStyle w:val="ListBullet"/>
      </w:pPr>
      <w:r>
        <w:t>Implement aging/deadstock calculation service.</w:t>
      </w:r>
    </w:p>
    <w:p>
      <w:pPr>
        <w:pStyle w:val="ListBullet"/>
      </w:pPr>
      <w:r>
        <w:t>Add request validation with Zod.</w:t>
      </w:r>
    </w:p>
    <w:p>
      <w:pPr>
        <w:pStyle w:val="ListBullet"/>
      </w:pPr>
      <w:r>
        <w:t>Add centralized error handling.</w:t>
      </w:r>
    </w:p>
    <w:p>
      <w:pPr>
        <w:pStyle w:val="ListBullet"/>
      </w:pPr>
      <w:r>
        <w:t>Write API tests for authentication and inventory.</w:t>
      </w:r>
    </w:p>
    <w:p>
      <w:pPr>
        <w:pStyle w:val="ListBullet"/>
      </w:pPr>
      <w:r>
        <w:t>Document API endpoints and environment variables.</w:t>
      </w:r>
    </w:p>
    <w:p>
      <w:r>
        <w:t>Expected Git evidence: multiple meaningful commits, e.g. feat(auth): implement JWT login; feat(db): add Prisma schema; feat(inventory-api): add CRUD; feat(aging): implement deadstock calculation; test(api): add inventory tests.</w:t>
      </w:r>
    </w:p>
    <w:p>
      <w:pPr>
        <w:pStyle w:val="Heading1"/>
      </w:pPr>
      <w:r>
        <w:t>10. Equal Contribution Plan — Person 3</w:t>
      </w:r>
    </w:p>
    <w:p>
      <w:r>
        <w:t>ROLE: VERIFICATION / ADMIN / MARKETPLACE + DEVOPS</w:t>
      </w:r>
    </w:p>
    <w:p>
      <w:pPr>
        <w:pStyle w:val="ListBullet"/>
      </w:pPr>
      <w:r>
        <w:t>Implement verification submission endpoints.</w:t>
      </w:r>
    </w:p>
    <w:p>
      <w:pPr>
        <w:pStyle w:val="ListBullet"/>
      </w:pPr>
      <w:r>
        <w:t>Implement rule engine returning PASS/REJECT/MANUAL_REVIEW.</w:t>
      </w:r>
    </w:p>
    <w:p>
      <w:pPr>
        <w:pStyle w:val="ListBullet"/>
      </w:pPr>
      <w:r>
        <w:t>Implement proof upload integration with Supabase Storage.</w:t>
      </w:r>
    </w:p>
    <w:p>
      <w:pPr>
        <w:pStyle w:val="ListBullet"/>
      </w:pPr>
      <w:r>
        <w:t>Implement admin verification queue and approve/reject API.</w:t>
      </w:r>
    </w:p>
    <w:p>
      <w:pPr>
        <w:pStyle w:val="ListBullet"/>
      </w:pPr>
      <w:r>
        <w:t>Implement listing creation/publication for verified inventory.</w:t>
      </w:r>
    </w:p>
    <w:p>
      <w:pPr>
        <w:pStyle w:val="ListBullet"/>
      </w:pPr>
      <w:r>
        <w:t>Build Admin Review screen and Buyer Marketplace screen.</w:t>
      </w:r>
    </w:p>
    <w:p>
      <w:pPr>
        <w:pStyle w:val="ListBullet"/>
      </w:pPr>
      <w:r>
        <w:t>Set up Postman collection and basic CI workflow.</w:t>
      </w:r>
    </w:p>
    <w:p>
      <w:pPr>
        <w:pStyle w:val="ListBullet"/>
      </w:pPr>
      <w:r>
        <w:t>Add verification/listing tests.</w:t>
      </w:r>
    </w:p>
    <w:p>
      <w:pPr>
        <w:pStyle w:val="ListBullet"/>
      </w:pPr>
      <w:r>
        <w:t>Prepare prototype demo data and verify the complete end-to-end flow.</w:t>
      </w:r>
    </w:p>
    <w:p>
      <w:r>
        <w:t>Expected Git evidence: multiple meaningful commits, e.g. feat(verification): add rule engine; feat(storage): add proof upload; feat(admin): add review queue; feat(listings): publish verified items; ci: add GitHub Actions.</w:t>
      </w:r>
    </w:p>
    <w:p>
      <w:pPr>
        <w:pStyle w:val="Heading1"/>
      </w:pPr>
      <w:r>
        <w:t>11. How to Make Contributions Actually Equal</w:t>
      </w:r>
    </w:p>
    <w:p>
      <w:pPr>
        <w:pStyle w:val="ListBullet"/>
      </w:pPr>
      <w:r>
        <w:t>Each person owns a complete vertical area rather than only documentation or tiny UI changes.</w:t>
      </w:r>
    </w:p>
    <w:p>
      <w:pPr>
        <w:pStyle w:val="ListBullet"/>
      </w:pPr>
      <w:r>
        <w:t>Each person must commit code, tests and documentation.</w:t>
      </w:r>
    </w:p>
    <w:p>
      <w:pPr>
        <w:pStyle w:val="ListBullet"/>
      </w:pPr>
      <w:r>
        <w:t>Use feature branches: feature/vendor-ui, feature/backend-auth-inventory, feature/verification-marketplace.</w:t>
      </w:r>
    </w:p>
    <w:p>
      <w:pPr>
        <w:pStyle w:val="ListBullet"/>
      </w:pPr>
      <w:r>
        <w:t>Open pull requests into main; another teammate reviews each PR.</w:t>
      </w:r>
    </w:p>
    <w:p>
      <w:pPr>
        <w:pStyle w:val="ListBullet"/>
      </w:pPr>
      <w:r>
        <w:t>Do not make one person merge everything without meaningful PR history.</w:t>
      </w:r>
    </w:p>
    <w:p>
      <w:pPr>
        <w:pStyle w:val="ListBullet"/>
      </w:pPr>
      <w:r>
        <w:t>Keep commits small and descriptive; avoid one giant final commit.</w:t>
      </w:r>
    </w:p>
    <w:p>
      <w:pPr>
        <w:pStyle w:val="ListBullet"/>
      </w:pPr>
      <w:r>
        <w:t>All three people should have contributions visible in frontend/backend/testing/docs where practical.</w:t>
      </w:r>
    </w:p>
    <w:p>
      <w:pPr>
        <w:pStyle w:val="ListBullet"/>
      </w:pPr>
      <w:r>
        <w:t>Do not fabricate commits or split one person's work into fake commits; use real, reviewable contributions.</w:t>
      </w:r>
    </w:p>
    <w:p>
      <w:pPr>
        <w:pStyle w:val="Heading1"/>
      </w:pPr>
      <w:r>
        <w:t>12. Suggested Git Workflow</w:t>
      </w:r>
    </w:p>
    <w:p>
      <w:r>
        <w:rPr>
          <w:rFonts w:ascii="Consolas" w:hAnsi="Consolas"/>
          <w:sz w:val="17"/>
        </w:rPr>
        <w:t>main</w:t>
        <w:br/>
        <w:t xml:space="preserve"> ├── feature/vendor-ui</w:t>
        <w:br/>
        <w:t xml:space="preserve"> ├── feature/backend-auth-inventory</w:t>
        <w:br/>
        <w:t xml:space="preserve"> └── feature/verification-marketplace</w:t>
        <w:br/>
        <w:br/>
        <w:t>Each member:</w:t>
        <w:br/>
        <w:t>git checkout -b &lt;feature&gt;</w:t>
        <w:br/>
        <w:t>→ implement</w:t>
        <w:br/>
        <w:t>→ test</w:t>
        <w:br/>
        <w:t>→ git add .</w:t>
        <w:br/>
        <w:t>→ git commit -m "feat(...): ..."</w:t>
        <w:br/>
        <w:t>→ git push</w:t>
        <w:br/>
        <w:t>→ Pull Request → review → merge</w:t>
      </w:r>
    </w:p>
    <w:p>
      <w:pPr>
        <w:pStyle w:val="Heading1"/>
      </w:pPr>
      <w:r>
        <w:t>13. Prototype Timeline — First 7 Days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Day</w:t>
            </w:r>
          </w:p>
        </w:tc>
        <w:tc>
          <w:tcPr>
            <w:tcW w:type="dxa" w:w="2520"/>
          </w:tcPr>
          <w:p>
            <w:r>
              <w:t>Person 1</w:t>
            </w:r>
          </w:p>
        </w:tc>
        <w:tc>
          <w:tcPr>
            <w:tcW w:type="dxa" w:w="2520"/>
          </w:tcPr>
          <w:p>
            <w:r>
              <w:t>Person 2</w:t>
            </w:r>
          </w:p>
        </w:tc>
        <w:tc>
          <w:tcPr>
            <w:tcW w:type="dxa" w:w="2520"/>
          </w:tcPr>
          <w:p>
            <w:r>
              <w:t>Person 3</w:t>
            </w:r>
          </w:p>
        </w:tc>
      </w:tr>
      <w:tr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Frontend setup + layout</w:t>
            </w:r>
          </w:p>
        </w:tc>
        <w:tc>
          <w:tcPr>
            <w:tcW w:type="dxa" w:w="2520"/>
          </w:tcPr>
          <w:p>
            <w:r>
              <w:t>Express + Prisma + DB</w:t>
            </w:r>
          </w:p>
        </w:tc>
        <w:tc>
          <w:tcPr>
            <w:tcW w:type="dxa" w:w="2520"/>
          </w:tcPr>
          <w:p>
            <w:r>
              <w:t>Verification/listing architecture + CI skeleton</w:t>
            </w:r>
          </w:p>
        </w:tc>
      </w:tr>
      <w:tr>
        <w:tc>
          <w:tcPr>
            <w:tcW w:type="dxa" w:w="2520"/>
          </w:tcPr>
          <w:p>
            <w:r>
              <w:t>2</w:t>
            </w:r>
          </w:p>
        </w:tc>
        <w:tc>
          <w:tcPr>
            <w:tcW w:type="dxa" w:w="2520"/>
          </w:tcPr>
          <w:p>
            <w:r>
              <w:t>Login + routing UI</w:t>
            </w:r>
          </w:p>
        </w:tc>
        <w:tc>
          <w:tcPr>
            <w:tcW w:type="dxa" w:w="2520"/>
          </w:tcPr>
          <w:p>
            <w:r>
              <w:t>JWT auth + roles</w:t>
            </w:r>
          </w:p>
        </w:tc>
        <w:tc>
          <w:tcPr>
            <w:tcW w:type="dxa" w:w="2520"/>
          </w:tcPr>
          <w:p>
            <w:r>
              <w:t>Verification schema + rule-engine skeleton</w:t>
            </w:r>
          </w:p>
        </w:tc>
      </w:tr>
      <w:tr>
        <w:tc>
          <w:tcPr>
            <w:tcW w:type="dxa" w:w="2520"/>
          </w:tcPr>
          <w:p>
            <w:r>
              <w:t>3</w:t>
            </w:r>
          </w:p>
        </w:tc>
        <w:tc>
          <w:tcPr>
            <w:tcW w:type="dxa" w:w="2520"/>
          </w:tcPr>
          <w:p>
            <w:r>
              <w:t>Vendor dashboard</w:t>
            </w:r>
          </w:p>
        </w:tc>
        <w:tc>
          <w:tcPr>
            <w:tcW w:type="dxa" w:w="2520"/>
          </w:tcPr>
          <w:p>
            <w:r>
              <w:t>Inventory CRUD</w:t>
            </w:r>
          </w:p>
        </w:tc>
        <w:tc>
          <w:tcPr>
            <w:tcW w:type="dxa" w:w="2520"/>
          </w:tcPr>
          <w:p>
            <w:r>
              <w:t>Verification submission + storage</w:t>
            </w:r>
          </w:p>
        </w:tc>
      </w:tr>
      <w:tr>
        <w:tc>
          <w:tcPr>
            <w:tcW w:type="dxa" w:w="2520"/>
          </w:tcPr>
          <w:p>
            <w:r>
              <w:t>4</w:t>
            </w:r>
          </w:p>
        </w:tc>
        <w:tc>
          <w:tcPr>
            <w:tcW w:type="dxa" w:w="2520"/>
          </w:tcPr>
          <w:p>
            <w:r>
              <w:t>Inventory UI</w:t>
            </w:r>
          </w:p>
        </w:tc>
        <w:tc>
          <w:tcPr>
            <w:tcW w:type="dxa" w:w="2520"/>
          </w:tcPr>
          <w:p>
            <w:r>
              <w:t>Aging/deadstock API</w:t>
            </w:r>
          </w:p>
        </w:tc>
        <w:tc>
          <w:tcPr>
            <w:tcW w:type="dxa" w:w="2520"/>
          </w:tcPr>
          <w:p>
            <w:r>
              <w:t>Admin review API/UI</w:t>
            </w:r>
          </w:p>
        </w:tc>
      </w:tr>
      <w:tr>
        <w:tc>
          <w:tcPr>
            <w:tcW w:type="dxa" w:w="2520"/>
          </w:tcPr>
          <w:p>
            <w:r>
              <w:t>5</w:t>
            </w:r>
          </w:p>
        </w:tc>
        <w:tc>
          <w:tcPr>
            <w:tcW w:type="dxa" w:w="2520"/>
          </w:tcPr>
          <w:p>
            <w:r>
              <w:t>Inventory API integration</w:t>
            </w:r>
          </w:p>
        </w:tc>
        <w:tc>
          <w:tcPr>
            <w:tcW w:type="dxa" w:w="2520"/>
          </w:tcPr>
          <w:p>
            <w:r>
              <w:t>Tests + validation</w:t>
            </w:r>
          </w:p>
        </w:tc>
        <w:tc>
          <w:tcPr>
            <w:tcW w:type="dxa" w:w="2520"/>
          </w:tcPr>
          <w:p>
            <w:r>
              <w:t>Marketplace + listing publication</w:t>
            </w:r>
          </w:p>
        </w:tc>
      </w:tr>
      <w:tr>
        <w:tc>
          <w:tcPr>
            <w:tcW w:type="dxa" w:w="2520"/>
          </w:tcPr>
          <w:p>
            <w:r>
              <w:t>6</w:t>
            </w:r>
          </w:p>
        </w:tc>
        <w:tc>
          <w:tcPr>
            <w:tcW w:type="dxa" w:w="2520"/>
          </w:tcPr>
          <w:p>
            <w:r>
              <w:t>UI polish + tests</w:t>
            </w:r>
          </w:p>
        </w:tc>
        <w:tc>
          <w:tcPr>
            <w:tcW w:type="dxa" w:w="2520"/>
          </w:tcPr>
          <w:p>
            <w:r>
              <w:t>Backend integration + tests</w:t>
            </w:r>
          </w:p>
        </w:tc>
        <w:tc>
          <w:tcPr>
            <w:tcW w:type="dxa" w:w="2520"/>
          </w:tcPr>
          <w:p>
            <w:r>
              <w:t>End-to-end integration + Postman</w:t>
            </w:r>
          </w:p>
        </w:tc>
      </w:tr>
      <w:tr>
        <w:tc>
          <w:tcPr>
            <w:tcW w:type="dxa" w:w="2520"/>
          </w:tcPr>
          <w:p>
            <w:r>
              <w:t>7</w:t>
            </w:r>
          </w:p>
        </w:tc>
        <w:tc>
          <w:tcPr>
            <w:tcW w:type="dxa" w:w="2520"/>
          </w:tcPr>
          <w:p>
            <w:r>
              <w:t>Demo fixes + screenshots</w:t>
            </w:r>
          </w:p>
        </w:tc>
        <w:tc>
          <w:tcPr>
            <w:tcW w:type="dxa" w:w="2520"/>
          </w:tcPr>
          <w:p>
            <w:r>
              <w:t>Demo fixes + DB seed</w:t>
            </w:r>
          </w:p>
        </w:tc>
        <w:tc>
          <w:tcPr>
            <w:tcW w:type="dxa" w:w="2520"/>
          </w:tcPr>
          <w:p>
            <w:r>
              <w:t>Demo fixes + CI + final integration</w:t>
            </w:r>
          </w:p>
        </w:tc>
      </w:tr>
    </w:tbl>
    <w:p>
      <w:pPr>
        <w:pStyle w:val="Heading1"/>
      </w:pPr>
      <w:r>
        <w:t>14. Prototype Definition of Done</w:t>
      </w:r>
    </w:p>
    <w:p>
      <w:pPr>
        <w:pStyle w:val="ListBullet"/>
      </w:pPr>
      <w:r>
        <w:t>Three users/roles can log in or are represented with seeded accounts.</w:t>
      </w:r>
    </w:p>
    <w:p>
      <w:pPr>
        <w:pStyle w:val="ListBullet"/>
      </w:pPr>
      <w:r>
        <w:t>Vendor can add inventory.</w:t>
      </w:r>
    </w:p>
    <w:p>
      <w:pPr>
        <w:pStyle w:val="ListBullet"/>
      </w:pPr>
      <w:r>
        <w:t>Inventory receives a visible aging/deadstock status.</w:t>
      </w:r>
    </w:p>
    <w:p>
      <w:pPr>
        <w:pStyle w:val="ListBullet"/>
      </w:pPr>
      <w:r>
        <w:t>Vendor can submit an eligible item for verification.</w:t>
      </w:r>
    </w:p>
    <w:p>
      <w:pPr>
        <w:pStyle w:val="ListBullet"/>
      </w:pPr>
      <w:r>
        <w:t>Proof image/document is stored and linked to the verification record.</w:t>
      </w:r>
    </w:p>
    <w:p>
      <w:pPr>
        <w:pStyle w:val="ListBullet"/>
      </w:pPr>
      <w:r>
        <w:t>Rule engine produces a deterministic result.</w:t>
      </w:r>
    </w:p>
    <w:p>
      <w:pPr>
        <w:pStyle w:val="ListBullet"/>
      </w:pPr>
      <w:r>
        <w:t>Admin can see pending verification and approve/reject.</w:t>
      </w:r>
    </w:p>
    <w:p>
      <w:pPr>
        <w:pStyle w:val="ListBullet"/>
      </w:pPr>
      <w:r>
        <w:t>Approved item becomes a marketplace listing.</w:t>
      </w:r>
    </w:p>
    <w:p>
      <w:pPr>
        <w:pStyle w:val="ListBullet"/>
      </w:pPr>
      <w:r>
        <w:t>Buyer can see the verified listing.</w:t>
      </w:r>
    </w:p>
    <w:p>
      <w:pPr>
        <w:pStyle w:val="ListBullet"/>
      </w:pPr>
      <w:r>
        <w:t>Frontend and backend run locally from documented setup steps.</w:t>
      </w:r>
    </w:p>
    <w:p>
      <w:pPr>
        <w:pStyle w:val="ListBullet"/>
      </w:pPr>
      <w:r>
        <w:t>GitHub shows meaningful contributions from all three members.</w:t>
      </w:r>
    </w:p>
    <w:p>
      <w:pPr>
        <w:pStyle w:val="ListBullet"/>
      </w:pPr>
      <w:r>
        <w:t>At least basic API/frontend tests exist.</w:t>
      </w:r>
    </w:p>
    <w:p>
      <w:pPr>
        <w:pStyle w:val="ListBullet"/>
      </w:pPr>
      <w:r>
        <w:t>Prototype demo can be completed without manually editing the database during the presentation.</w:t>
      </w:r>
    </w:p>
    <w:p>
      <w:pPr>
        <w:pStyle w:val="Heading1"/>
      </w:pPr>
      <w:r>
        <w:t>15. Demo Script — 5 to 7 Minutes</w:t>
      </w:r>
    </w:p>
    <w:p>
      <w:r>
        <w:rPr>
          <w:rFonts w:ascii="Consolas" w:hAnsi="Consolas"/>
          <w:sz w:val="17"/>
        </w:rPr>
        <w:t>1. Login as Vendor.</w:t>
        <w:br/>
        <w:t>2. Open inventory and show an item aging toward/deadstock.</w:t>
        <w:br/>
        <w:t>3. Add or select a deadstock item.</w:t>
        <w:br/>
        <w:t>4. Submit photo/proof.</w:t>
        <w:br/>
        <w:t>5. Show automated verification checks.</w:t>
        <w:br/>
        <w:t>6. If normal category: show PASS; if regulated/ambiguous: show MANUAL_REVIEW.</w:t>
        <w:br/>
        <w:t>7. Switch to Admin.</w:t>
        <w:br/>
        <w:t>8. Open verification queue and review proof/checklist.</w:t>
        <w:br/>
        <w:t>9. Approve the item.</w:t>
        <w:br/>
        <w:t>10. Switch to Buyer.</w:t>
        <w:br/>
        <w:t>11. Show the newly published VERIFIED listing.</w:t>
        <w:br/>
        <w:t>12. Explain that transactions, analytics, notifications, deeper compliance rules and deployment are the next iteration.</w:t>
      </w:r>
    </w:p>
    <w:p>
      <w:pPr>
        <w:pStyle w:val="Heading1"/>
      </w:pPr>
      <w:r>
        <w:t>16. What NOT to Spend Prototype Time On</w:t>
      </w:r>
    </w:p>
    <w:p>
      <w:pPr>
        <w:pStyle w:val="ListBullet"/>
      </w:pPr>
      <w:r>
        <w:t>Real payment gateway.</w:t>
      </w:r>
    </w:p>
    <w:p>
      <w:pPr>
        <w:pStyle w:val="ListBullet"/>
      </w:pPr>
      <w:r>
        <w:t>Advanced AI/ML verification.</w:t>
      </w:r>
    </w:p>
    <w:p>
      <w:pPr>
        <w:pStyle w:val="ListBullet"/>
      </w:pPr>
      <w:r>
        <w:t>Complex recommendation algorithms.</w:t>
      </w:r>
    </w:p>
    <w:p>
      <w:pPr>
        <w:pStyle w:val="ListBullet"/>
      </w:pPr>
      <w:r>
        <w:t>Microservices.</w:t>
      </w:r>
    </w:p>
    <w:p>
      <w:pPr>
        <w:pStyle w:val="ListBullet"/>
      </w:pPr>
      <w:r>
        <w:t>Kubernetes.</w:t>
      </w:r>
    </w:p>
    <w:p>
      <w:pPr>
        <w:pStyle w:val="ListBullet"/>
      </w:pPr>
      <w:r>
        <w:t>Perfect production security hardening.</w:t>
      </w:r>
    </w:p>
    <w:p>
      <w:pPr>
        <w:pStyle w:val="ListBullet"/>
      </w:pPr>
      <w:r>
        <w:t>Large-scale search infrastructure.</w:t>
      </w:r>
    </w:p>
    <w:p>
      <w:pPr>
        <w:pStyle w:val="ListBullet"/>
      </w:pPr>
      <w:r>
        <w:t>Dozens of categories/rules.</w:t>
      </w:r>
    </w:p>
    <w:p>
      <w:pPr>
        <w:pStyle w:val="Heading1"/>
      </w:pPr>
      <w:r>
        <w:t>17. Prototype-to-Final Expansion</w:t>
      </w:r>
    </w:p>
    <w:p>
      <w:r>
        <w:rPr>
          <w:rFonts w:ascii="Consolas" w:hAnsi="Consolas"/>
          <w:sz w:val="17"/>
        </w:rPr>
        <w:t>PROTOTYPE</w:t>
        <w:br/>
        <w:t>Auth → Inventory → Aging → Verification → Admin → Listing → Buyer</w:t>
        <w:br/>
        <w:t xml:space="preserve">                         ↓</w:t>
        <w:br/>
        <w:t>FINAL</w:t>
        <w:br/>
        <w:t>+ Compliance rule catalog</w:t>
        <w:br/>
        <w:t>+ Transaction/purchase flow</w:t>
        <w:br/>
        <w:t>+ Audit logs</w:t>
        <w:br/>
        <w:t>+ Analytics (TTL, recovery, verification pass rate)</w:t>
        <w:br/>
        <w:t>+ Search/filter/indexing/pagination</w:t>
        <w:br/>
        <w:t>+ Notifications</w:t>
        <w:br/>
        <w:t>+ More robust testing</w:t>
        <w:br/>
        <w:t>+ Docker + CI/CD + staging/production</w:t>
        <w:br/>
        <w:t>+ Optional GenAI assistant</w:t>
      </w:r>
    </w:p>
    <w:p>
      <w:pPr>
        <w:pStyle w:val="Heading1"/>
      </w:pPr>
      <w:r>
        <w:t>18. Team Rule</w:t>
      </w:r>
    </w:p>
    <w:p>
      <w:r>
        <w:t>The prototype is successful when the three contributors can independently explain their modules, show their Git history/PRs, and demonstrate how their module connects to the other two. The goal is not merely to have three names on GitHub; it is to have three identifiable, technically meaningful ownership areas.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
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DEADSTOCK MANAGEMENT SYSTEM</w:t>
        <w:br/>
      </w:r>
      <w:r>
        <w:rPr>
          <w:b/>
          <w:sz w:val="26"/>
        </w:rPr>
        <w:t>Person 2 + Person 3 — Combined Backend Build Specification</w:t>
      </w:r>
    </w:p>
    <w:p>
      <w:pPr>
        <w:jc w:val="center"/>
      </w:pPr>
      <w:r>
        <w:t>AI/LLM Implementation Brief • Shared source of truth for coordinated development</w:t>
      </w:r>
    </w:p>
    <w:p>
      <w:pPr>
        <w:pStyle w:val="Heading1"/>
      </w:pPr>
      <w:r>
        <w:t>1. Purpose</w:t>
      </w:r>
    </w:p>
    <w:p>
      <w:r>
        <w:t>Build one coordinated modular backend. Person 2 owns the backend foundation, authentication, users, inventory, aging logic and database infrastructure. Person 3 owns verification, compliance/manual review, listings, marketplace, transaction business logic, audit logging and CI/CD.</w:t>
      </w:r>
    </w:p>
    <w:p>
      <w:r>
        <w:t>End-to-end flow: Vendor login → inventory → aging/deadstock flag → proof submission → deterministic rule checks → PASS/REJECT/MANUAL_REVIEW → admin decision → VERIFIED listing → marketplace → purchase → transaction completion.</w:t>
      </w:r>
    </w:p>
    <w:p>
      <w:pPr>
        <w:pStyle w:val="Heading1"/>
      </w:pPr>
      <w:r>
        <w:t>2. Non-Negotiable Rules</w:t>
      </w:r>
    </w:p>
    <w:p>
      <w:pPr>
        <w:pStyle w:val="ListBullet"/>
      </w:pPr>
      <w:r>
        <w:t>Node.js + Express.js + TypeScript.</w:t>
      </w:r>
    </w:p>
    <w:p>
      <w:pPr>
        <w:pStyle w:val="ListBullet"/>
      </w:pPr>
      <w:r>
        <w:t>Prisma + PostgreSQL (Supabase-hosted PostgreSQL preferred).</w:t>
      </w:r>
    </w:p>
    <w:p>
      <w:pPr>
        <w:pStyle w:val="ListBullet"/>
      </w:pPr>
      <w:r>
        <w:t>JWT authentication + bcrypt password hashing + Zod validation.</w:t>
      </w:r>
    </w:p>
    <w:p>
      <w:pPr>
        <w:pStyle w:val="ListBullet"/>
      </w:pPr>
      <w:r>
        <w:t>Supabase Storage for verification photos/batch-proof files.</w:t>
      </w:r>
    </w:p>
    <w:p>
      <w:pPr>
        <w:pStyle w:val="ListBullet"/>
      </w:pPr>
      <w:r>
        <w:t>Verification is deterministic rule-based; no ML/computer vision.</w:t>
      </w:r>
    </w:p>
    <w:p>
      <w:pPr>
        <w:pStyle w:val="ListBullet"/>
      </w:pPr>
      <w:r>
        <w:t>Regulated or ambiguous items require manual review; never auto-publish them.</w:t>
      </w:r>
    </w:p>
    <w:p>
      <w:pPr>
        <w:pStyle w:val="ListBullet"/>
      </w:pPr>
      <w:r>
        <w:t>A listing cannot become PUBLISHED unless verification is VERIFIED.</w:t>
      </w:r>
    </w:p>
    <w:p>
      <w:pPr>
        <w:pStyle w:val="ListBullet"/>
      </w:pPr>
      <w:r>
        <w:t>Use a modular monolith. No microservices, Kubernetes or Redis for the prototype.</w:t>
      </w:r>
    </w:p>
    <w:p>
      <w:pPr>
        <w:pStyle w:val="ListBullet"/>
      </w:pPr>
      <w:r>
        <w:t>Do not rename agreed fields, endpoints or enum values without team agreement.</w:t>
      </w:r>
    </w:p>
    <w:p>
      <w:pPr>
        <w:pStyle w:val="Heading1"/>
      </w:pPr>
      <w:r>
        <w:t>3.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Person 2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Person 3</w:t>
            </w:r>
          </w:p>
        </w:tc>
      </w:tr>
      <w:tr>
        <w:tc>
          <w:tcPr>
            <w:tcW w:type="dxa" w:w="3408"/>
          </w:tcPr>
          <w:p>
            <w:r>
              <w:t>PostgreSQL / Prisma</w:t>
            </w:r>
          </w:p>
        </w:tc>
        <w:tc>
          <w:tcPr>
            <w:tcW w:type="dxa" w:w="3408"/>
          </w:tcPr>
          <w:p>
            <w:r>
              <w:t>OWNER</w:t>
            </w:r>
          </w:p>
        </w:tc>
        <w:tc>
          <w:tcPr>
            <w:tcW w:type="dxa" w:w="3408"/>
          </w:tcPr>
          <w:p>
            <w:r>
              <w:t>Consumer</w:t>
            </w:r>
          </w:p>
        </w:tc>
      </w:tr>
      <w:tr>
        <w:tc>
          <w:tcPr>
            <w:tcW w:type="dxa" w:w="3408"/>
          </w:tcPr>
          <w:p>
            <w:r>
              <w:t>Users / roles</w:t>
            </w:r>
          </w:p>
        </w:tc>
        <w:tc>
          <w:tcPr>
            <w:tcW w:type="dxa" w:w="3408"/>
          </w:tcPr>
          <w:p>
            <w:r>
              <w:t>OWNER</w:t>
            </w:r>
          </w:p>
        </w:tc>
        <w:tc>
          <w:tcPr>
            <w:tcW w:type="dxa" w:w="3408"/>
          </w:tcPr>
          <w:p>
            <w:r>
              <w:t>Consumer</w:t>
            </w:r>
          </w:p>
        </w:tc>
      </w:tr>
      <w:tr>
        <w:tc>
          <w:tcPr>
            <w:tcW w:type="dxa" w:w="3408"/>
          </w:tcPr>
          <w:p>
            <w:r>
              <w:t>Auth / JWT / bcrypt</w:t>
            </w:r>
          </w:p>
        </w:tc>
        <w:tc>
          <w:tcPr>
            <w:tcW w:type="dxa" w:w="3408"/>
          </w:tcPr>
          <w:p>
            <w:r>
              <w:t>OWNER</w:t>
            </w:r>
          </w:p>
        </w:tc>
        <w:tc>
          <w:tcPr>
            <w:tcW w:type="dxa" w:w="3408"/>
          </w:tcPr>
          <w:p>
            <w:r>
              <w:t>Consumer</w:t>
            </w:r>
          </w:p>
        </w:tc>
      </w:tr>
      <w:tr>
        <w:tc>
          <w:tcPr>
            <w:tcW w:type="dxa" w:w="3408"/>
          </w:tcPr>
          <w:p>
            <w:r>
              <w:t>Inventory CRUD</w:t>
            </w:r>
          </w:p>
        </w:tc>
        <w:tc>
          <w:tcPr>
            <w:tcW w:type="dxa" w:w="3408"/>
          </w:tcPr>
          <w:p>
            <w:r>
              <w:t>OWNER</w:t>
            </w:r>
          </w:p>
        </w:tc>
        <w:tc>
          <w:tcPr>
            <w:tcW w:type="dxa" w:w="3408"/>
          </w:tcPr>
          <w:p>
            <w:r>
              <w:t>Consumer</w:t>
            </w:r>
          </w:p>
        </w:tc>
      </w:tr>
      <w:tr>
        <w:tc>
          <w:tcPr>
            <w:tcW w:type="dxa" w:w="3408"/>
          </w:tcPr>
          <w:p>
            <w:r>
              <w:t>Aging / deadstock</w:t>
            </w:r>
          </w:p>
        </w:tc>
        <w:tc>
          <w:tcPr>
            <w:tcW w:type="dxa" w:w="3408"/>
          </w:tcPr>
          <w:p>
            <w:r>
              <w:t>OWNER</w:t>
            </w:r>
          </w:p>
        </w:tc>
        <w:tc>
          <w:tcPr>
            <w:tcW w:type="dxa" w:w="3408"/>
          </w:tcPr>
          <w:p>
            <w:r>
              <w:t>Consumer</w:t>
            </w:r>
          </w:p>
        </w:tc>
      </w:tr>
      <w:tr>
        <w:tc>
          <w:tcPr>
            <w:tcW w:type="dxa" w:w="3408"/>
          </w:tcPr>
          <w:p>
            <w:r>
              <w:t>Verification model</w:t>
            </w:r>
          </w:p>
        </w:tc>
        <w:tc>
          <w:tcPr>
            <w:tcW w:type="dxa" w:w="3408"/>
          </w:tcPr>
          <w:p>
            <w:r>
              <w:t>DB foundation</w:t>
            </w:r>
          </w:p>
        </w:tc>
        <w:tc>
          <w:tcPr>
            <w:tcW w:type="dxa" w:w="3408"/>
          </w:tcPr>
          <w:p>
            <w:r>
              <w:t>Workflow owner</w:t>
            </w:r>
          </w:p>
        </w:tc>
      </w:tr>
      <w:tr>
        <w:tc>
          <w:tcPr>
            <w:tcW w:type="dxa" w:w="3408"/>
          </w:tcPr>
          <w:p>
            <w:r>
              <w:t>Verification rules</w:t>
            </w:r>
          </w:p>
        </w:tc>
        <w:tc>
          <w:tcPr>
            <w:tcW w:type="dxa" w:w="3408"/>
          </w:tcPr>
          <w:p>
            <w:r>
              <w:t>—</w:t>
            </w:r>
          </w:p>
        </w:tc>
        <w:tc>
          <w:tcPr>
            <w:tcW w:type="dxa" w:w="3408"/>
          </w:tcPr>
          <w:p>
            <w:r>
              <w:t>OWNER</w:t>
            </w:r>
          </w:p>
        </w:tc>
      </w:tr>
      <w:tr>
        <w:tc>
          <w:tcPr>
            <w:tcW w:type="dxa" w:w="3408"/>
          </w:tcPr>
          <w:p>
            <w:r>
              <w:t>Proof storage</w:t>
            </w:r>
          </w:p>
        </w:tc>
        <w:tc>
          <w:tcPr>
            <w:tcW w:type="dxa" w:w="3408"/>
          </w:tcPr>
          <w:p>
            <w:r>
              <w:t>—</w:t>
            </w:r>
          </w:p>
        </w:tc>
        <w:tc>
          <w:tcPr>
            <w:tcW w:type="dxa" w:w="3408"/>
          </w:tcPr>
          <w:p>
            <w:r>
              <w:t>OWNER</w:t>
            </w:r>
          </w:p>
        </w:tc>
      </w:tr>
      <w:tr>
        <w:tc>
          <w:tcPr>
            <w:tcW w:type="dxa" w:w="3408"/>
          </w:tcPr>
          <w:p>
            <w:r>
              <w:t>Compliance/manual review</w:t>
            </w:r>
          </w:p>
        </w:tc>
        <w:tc>
          <w:tcPr>
            <w:tcW w:type="dxa" w:w="3408"/>
          </w:tcPr>
          <w:p>
            <w:r>
              <w:t>—</w:t>
            </w:r>
          </w:p>
        </w:tc>
        <w:tc>
          <w:tcPr>
            <w:tcW w:type="dxa" w:w="3408"/>
          </w:tcPr>
          <w:p>
            <w:r>
              <w:t>OWNER</w:t>
            </w:r>
          </w:p>
        </w:tc>
      </w:tr>
      <w:tr>
        <w:tc>
          <w:tcPr>
            <w:tcW w:type="dxa" w:w="3408"/>
          </w:tcPr>
          <w:p>
            <w:r>
              <w:t>Admin queue</w:t>
            </w:r>
          </w:p>
        </w:tc>
        <w:tc>
          <w:tcPr>
            <w:tcW w:type="dxa" w:w="3408"/>
          </w:tcPr>
          <w:p>
            <w:r>
              <w:t>—</w:t>
            </w:r>
          </w:p>
        </w:tc>
        <w:tc>
          <w:tcPr>
            <w:tcW w:type="dxa" w:w="3408"/>
          </w:tcPr>
          <w:p>
            <w:r>
              <w:t>OWNER</w:t>
            </w:r>
          </w:p>
        </w:tc>
      </w:tr>
      <w:tr>
        <w:tc>
          <w:tcPr>
            <w:tcW w:type="dxa" w:w="3408"/>
          </w:tcPr>
          <w:p>
            <w:r>
              <w:t>Listings</w:t>
            </w:r>
          </w:p>
        </w:tc>
        <w:tc>
          <w:tcPr>
            <w:tcW w:type="dxa" w:w="3408"/>
          </w:tcPr>
          <w:p>
            <w:r>
              <w:t>DB foundation</w:t>
            </w:r>
          </w:p>
        </w:tc>
        <w:tc>
          <w:tcPr>
            <w:tcW w:type="dxa" w:w="3408"/>
          </w:tcPr>
          <w:p>
            <w:r>
              <w:t>OWNER</w:t>
            </w:r>
          </w:p>
        </w:tc>
      </w:tr>
      <w:tr>
        <w:tc>
          <w:tcPr>
            <w:tcW w:type="dxa" w:w="3408"/>
          </w:tcPr>
          <w:p>
            <w:r>
              <w:t>Marketplace</w:t>
            </w:r>
          </w:p>
        </w:tc>
        <w:tc>
          <w:tcPr>
            <w:tcW w:type="dxa" w:w="3408"/>
          </w:tcPr>
          <w:p>
            <w:r>
              <w:t>—</w:t>
            </w:r>
          </w:p>
        </w:tc>
        <w:tc>
          <w:tcPr>
            <w:tcW w:type="dxa" w:w="3408"/>
          </w:tcPr>
          <w:p>
            <w:r>
              <w:t>OWNER</w:t>
            </w:r>
          </w:p>
        </w:tc>
      </w:tr>
      <w:tr>
        <w:tc>
          <w:tcPr>
            <w:tcW w:type="dxa" w:w="3408"/>
          </w:tcPr>
          <w:p>
            <w:r>
              <w:t>Transactions</w:t>
            </w:r>
          </w:p>
        </w:tc>
        <w:tc>
          <w:tcPr>
            <w:tcW w:type="dxa" w:w="3408"/>
          </w:tcPr>
          <w:p>
            <w:r>
              <w:t>DB foundation</w:t>
            </w:r>
          </w:p>
        </w:tc>
        <w:tc>
          <w:tcPr>
            <w:tcW w:type="dxa" w:w="3408"/>
          </w:tcPr>
          <w:p>
            <w:r>
              <w:t>Business logic owner</w:t>
            </w:r>
          </w:p>
        </w:tc>
      </w:tr>
      <w:tr>
        <w:tc>
          <w:tcPr>
            <w:tcW w:type="dxa" w:w="3408"/>
          </w:tcPr>
          <w:p>
            <w:r>
              <w:t>Audit logs</w:t>
            </w:r>
          </w:p>
        </w:tc>
        <w:tc>
          <w:tcPr>
            <w:tcW w:type="dxa" w:w="3408"/>
          </w:tcPr>
          <w:p>
            <w:r>
              <w:t>DB foundation</w:t>
            </w:r>
          </w:p>
        </w:tc>
        <w:tc>
          <w:tcPr>
            <w:tcW w:type="dxa" w:w="3408"/>
          </w:tcPr>
          <w:p>
            <w:r>
              <w:t>OWNER</w:t>
            </w:r>
          </w:p>
        </w:tc>
      </w:tr>
      <w:tr>
        <w:tc>
          <w:tcPr>
            <w:tcW w:type="dxa" w:w="3408"/>
          </w:tcPr>
          <w:p>
            <w:r>
              <w:t>Tests</w:t>
            </w:r>
          </w:p>
        </w:tc>
        <w:tc>
          <w:tcPr>
            <w:tcW w:type="dxa" w:w="3408"/>
          </w:tcPr>
          <w:p>
            <w:r>
              <w:t>Own modules</w:t>
            </w:r>
          </w:p>
        </w:tc>
        <w:tc>
          <w:tcPr>
            <w:tcW w:type="dxa" w:w="3408"/>
          </w:tcPr>
          <w:p>
            <w:r>
              <w:t>Own modules</w:t>
            </w:r>
          </w:p>
        </w:tc>
      </w:tr>
      <w:tr>
        <w:tc>
          <w:tcPr>
            <w:tcW w:type="dxa" w:w="3408"/>
          </w:tcPr>
          <w:p>
            <w:r>
              <w:t>CI/CD</w:t>
            </w:r>
          </w:p>
        </w:tc>
        <w:tc>
          <w:tcPr>
            <w:tcW w:type="dxa" w:w="3408"/>
          </w:tcPr>
          <w:p>
            <w:r>
              <w:t>—</w:t>
            </w:r>
          </w:p>
        </w:tc>
        <w:tc>
          <w:tcPr>
            <w:tcW w:type="dxa" w:w="3408"/>
          </w:tcPr>
          <w:p>
            <w:r>
              <w:t>OWNER</w:t>
            </w:r>
          </w:p>
        </w:tc>
      </w:tr>
    </w:tbl>
    <w:p>
      <w:pPr>
        <w:pStyle w:val="Heading1"/>
      </w:pPr>
      <w:r>
        <w:t>4. Database Contract</w:t>
      </w:r>
    </w:p>
    <w:p>
      <w:r>
        <w:t>Person 2 creates the Prisma schema and migrations. Person 3 may request additions, but all schema changes go through the shared contract and a Prisma migration.</w:t>
      </w:r>
    </w:p>
    <w:p>
      <w:pPr>
        <w:pStyle w:val="Heading2"/>
      </w:pPr>
      <w:r>
        <w:t>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UUID</w:t>
            </w:r>
          </w:p>
        </w:tc>
        <w:tc>
          <w:tcPr>
            <w:tcW w:type="dxa" w:w="3408"/>
          </w:tcPr>
          <w:p>
            <w:r>
              <w:t>PK</w:t>
            </w:r>
          </w:p>
        </w:tc>
      </w:tr>
      <w:tr>
        <w:tc>
          <w:tcPr>
            <w:tcW w:type="dxa" w:w="3408"/>
          </w:tcPr>
          <w:p>
            <w:r>
              <w:t>name</w:t>
            </w:r>
          </w:p>
        </w:tc>
        <w:tc>
          <w:tcPr>
            <w:tcW w:type="dxa" w:w="3408"/>
          </w:tcPr>
          <w:p>
            <w:r>
              <w:t>String</w:t>
            </w:r>
          </w:p>
        </w:tc>
        <w:tc>
          <w:tcPr>
            <w:tcW w:type="dxa" w:w="3408"/>
          </w:tcPr>
          <w:p>
            <w:r>
              <w:t>required</w:t>
            </w:r>
          </w:p>
        </w:tc>
      </w:tr>
      <w:tr>
        <w:tc>
          <w:tcPr>
            <w:tcW w:type="dxa" w:w="3408"/>
          </w:tcPr>
          <w:p>
            <w:r>
              <w:t>email</w:t>
            </w:r>
          </w:p>
        </w:tc>
        <w:tc>
          <w:tcPr>
            <w:tcW w:type="dxa" w:w="3408"/>
          </w:tcPr>
          <w:p>
            <w:r>
              <w:t>String</w:t>
            </w:r>
          </w:p>
        </w:tc>
        <w:tc>
          <w:tcPr>
            <w:tcW w:type="dxa" w:w="3408"/>
          </w:tcPr>
          <w:p>
            <w:r>
              <w:t>unique</w:t>
            </w:r>
          </w:p>
        </w:tc>
      </w:tr>
      <w:tr>
        <w:tc>
          <w:tcPr>
            <w:tcW w:type="dxa" w:w="3408"/>
          </w:tcPr>
          <w:p>
            <w:r>
              <w:t>password_hash</w:t>
            </w:r>
          </w:p>
        </w:tc>
        <w:tc>
          <w:tcPr>
            <w:tcW w:type="dxa" w:w="3408"/>
          </w:tcPr>
          <w:p>
            <w:r>
              <w:t>String</w:t>
            </w:r>
          </w:p>
        </w:tc>
        <w:tc>
          <w:tcPr>
            <w:tcW w:type="dxa" w:w="3408"/>
          </w:tcPr>
          <w:p>
            <w:r>
              <w:t>required</w:t>
            </w:r>
          </w:p>
        </w:tc>
      </w:tr>
      <w:tr>
        <w:tc>
          <w:tcPr>
            <w:tcW w:type="dxa" w:w="3408"/>
          </w:tcPr>
          <w:p>
            <w:r>
              <w:t>role</w:t>
            </w:r>
          </w:p>
        </w:tc>
        <w:tc>
          <w:tcPr>
            <w:tcW w:type="dxa" w:w="3408"/>
          </w:tcPr>
          <w:p>
            <w:r>
              <w:t>VENDOR | BUYER | ADMIN</w:t>
            </w:r>
          </w:p>
        </w:tc>
        <w:tc>
          <w:tcPr>
            <w:tcW w:type="dxa" w:w="3408"/>
          </w:tcPr>
          <w:p>
            <w:r>
              <w:t>required</w:t>
            </w:r>
          </w:p>
        </w:tc>
      </w:tr>
      <w:tr>
        <w:tc>
          <w:tcPr>
            <w:tcW w:type="dxa" w:w="3408"/>
          </w:tcPr>
          <w:p>
            <w:r>
              <w:t>created_at</w:t>
            </w:r>
          </w:p>
        </w:tc>
        <w:tc>
          <w:tcPr>
            <w:tcW w:type="dxa" w:w="3408"/>
          </w:tcPr>
          <w:p>
            <w:r>
              <w:t>DateTime</w:t>
            </w:r>
          </w:p>
        </w:tc>
        <w:tc>
          <w:tcPr>
            <w:tcW w:type="dxa" w:w="3408"/>
          </w:tcPr>
          <w:p>
            <w:r>
              <w:t>default now</w:t>
            </w:r>
          </w:p>
        </w:tc>
      </w:tr>
    </w:tbl>
    <w:p>
      <w:pPr>
        <w:pStyle w:val="Heading2"/>
      </w:pPr>
      <w:r>
        <w:t>inventory_items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UUID</w:t>
            </w:r>
          </w:p>
        </w:tc>
        <w:tc>
          <w:tcPr>
            <w:tcW w:type="dxa" w:w="3408"/>
          </w:tcPr>
          <w:p>
            <w:r>
              <w:t>PK</w:t>
            </w:r>
          </w:p>
        </w:tc>
      </w:tr>
      <w:tr>
        <w:tc>
          <w:tcPr>
            <w:tcW w:type="dxa" w:w="3408"/>
          </w:tcPr>
          <w:p>
            <w:r>
              <w:t>vendor_id</w:t>
            </w:r>
          </w:p>
        </w:tc>
        <w:tc>
          <w:tcPr>
            <w:tcW w:type="dxa" w:w="3408"/>
          </w:tcPr>
          <w:p>
            <w:r>
              <w:t>UUID</w:t>
            </w:r>
          </w:p>
        </w:tc>
        <w:tc>
          <w:tcPr>
            <w:tcW w:type="dxa" w:w="3408"/>
          </w:tcPr>
          <w:p>
            <w:r>
              <w:t>FK users.id</w:t>
            </w:r>
          </w:p>
        </w:tc>
      </w:tr>
      <w:tr>
        <w:tc>
          <w:tcPr>
            <w:tcW w:type="dxa" w:w="3408"/>
          </w:tcPr>
          <w:p>
            <w:r>
              <w:t>product_name</w:t>
            </w:r>
          </w:p>
        </w:tc>
        <w:tc>
          <w:tcPr>
            <w:tcW w:type="dxa" w:w="3408"/>
          </w:tcPr>
          <w:p>
            <w:r>
              <w:t>String</w:t>
            </w:r>
          </w:p>
        </w:tc>
        <w:tc>
          <w:tcPr>
            <w:tcW w:type="dxa" w:w="3408"/>
          </w:tcPr>
          <w:p>
            <w:r>
              <w:t>required</w:t>
            </w:r>
          </w:p>
        </w:tc>
      </w:tr>
      <w:tr>
        <w:tc>
          <w:tcPr>
            <w:tcW w:type="dxa" w:w="3408"/>
          </w:tcPr>
          <w:p>
            <w:r>
              <w:t>category</w:t>
            </w:r>
          </w:p>
        </w:tc>
        <w:tc>
          <w:tcPr>
            <w:tcW w:type="dxa" w:w="3408"/>
          </w:tcPr>
          <w:p>
            <w:r>
              <w:t>String/Enum</w:t>
            </w:r>
          </w:p>
        </w:tc>
        <w:tc>
          <w:tcPr>
            <w:tcW w:type="dxa" w:w="3408"/>
          </w:tcPr>
          <w:p>
            <w:r>
              <w:t>required</w:t>
            </w:r>
          </w:p>
        </w:tc>
      </w:tr>
      <w:tr>
        <w:tc>
          <w:tcPr>
            <w:tcW w:type="dxa" w:w="3408"/>
          </w:tcPr>
          <w:p>
            <w:r>
              <w:t>quantity</w:t>
            </w:r>
          </w:p>
        </w:tc>
        <w:tc>
          <w:tcPr>
            <w:tcW w:type="dxa" w:w="3408"/>
          </w:tcPr>
          <w:p>
            <w:r>
              <w:t>Integer</w:t>
            </w:r>
          </w:p>
        </w:tc>
        <w:tc>
          <w:tcPr>
            <w:tcW w:type="dxa" w:w="3408"/>
          </w:tcPr>
          <w:p>
            <w:r>
              <w:t>&gt; 0</w:t>
            </w:r>
          </w:p>
        </w:tc>
      </w:tr>
      <w:tr>
        <w:tc>
          <w:tcPr>
            <w:tcW w:type="dxa" w:w="3408"/>
          </w:tcPr>
          <w:p>
            <w:r>
              <w:t>purchase_date</w:t>
            </w:r>
          </w:p>
        </w:tc>
        <w:tc>
          <w:tcPr>
            <w:tcW w:type="dxa" w:w="3408"/>
          </w:tcPr>
          <w:p>
            <w:r>
              <w:t>DateTime</w:t>
            </w:r>
          </w:p>
        </w:tc>
        <w:tc>
          <w:tcPr>
            <w:tcW w:type="dxa" w:w="3408"/>
          </w:tcPr>
          <w:p>
            <w:r>
              <w:t>required</w:t>
            </w:r>
          </w:p>
        </w:tc>
      </w:tr>
      <w:tr>
        <w:tc>
          <w:tcPr>
            <w:tcW w:type="dxa" w:w="3408"/>
          </w:tcPr>
          <w:p>
            <w:r>
              <w:t>expiry_date</w:t>
            </w:r>
          </w:p>
        </w:tc>
        <w:tc>
          <w:tcPr>
            <w:tcW w:type="dxa" w:w="3408"/>
          </w:tcPr>
          <w:p>
            <w:r>
              <w:t>DateTime?</w:t>
            </w:r>
          </w:p>
        </w:tc>
        <w:tc>
          <w:tcPr>
            <w:tcW w:type="dxa" w:w="3408"/>
          </w:tcPr>
          <w:p>
            <w:r>
              <w:t>optional</w:t>
            </w:r>
          </w:p>
        </w:tc>
      </w:tr>
      <w:tr>
        <w:tc>
          <w:tcPr>
            <w:tcW w:type="dxa" w:w="3408"/>
          </w:tcPr>
          <w:p>
            <w:r>
              <w:t>condition</w:t>
            </w:r>
          </w:p>
        </w:tc>
        <w:tc>
          <w:tcPr>
            <w:tcW w:type="dxa" w:w="3408"/>
          </w:tcPr>
          <w:p>
            <w:r>
              <w:t>Enum</w:t>
            </w:r>
          </w:p>
        </w:tc>
        <w:tc>
          <w:tcPr>
            <w:tcW w:type="dxa" w:w="3408"/>
          </w:tcPr>
          <w:p>
            <w:r>
              <w:t>NEW | GOOD | DAMAGED</w:t>
            </w:r>
          </w:p>
        </w:tc>
      </w:tr>
      <w:tr>
        <w:tc>
          <w:tcPr>
            <w:tcW w:type="dxa" w:w="3408"/>
          </w:tcPr>
          <w:p>
            <w:r>
              <w:t>status</w:t>
            </w:r>
          </w:p>
        </w:tc>
        <w:tc>
          <w:tcPr>
            <w:tcW w:type="dxa" w:w="3408"/>
          </w:tcPr>
          <w:p>
            <w:r>
              <w:t>Enum</w:t>
            </w:r>
          </w:p>
        </w:tc>
        <w:tc>
          <w:tcPr>
            <w:tcW w:type="dxa" w:w="3408"/>
          </w:tcPr>
          <w:p>
            <w:r>
              <w:t>ACTIVE | AGING | DEADSTOCK_FLAGGED | SUBMITTED_FOR_VERIFICATION</w:t>
            </w:r>
          </w:p>
        </w:tc>
      </w:tr>
      <w:tr>
        <w:tc>
          <w:tcPr>
            <w:tcW w:type="dxa" w:w="3408"/>
          </w:tcPr>
          <w:p>
            <w:r>
              <w:t>created_at</w:t>
            </w:r>
          </w:p>
        </w:tc>
        <w:tc>
          <w:tcPr>
            <w:tcW w:type="dxa" w:w="3408"/>
          </w:tcPr>
          <w:p>
            <w:r>
              <w:t>DateTime</w:t>
            </w:r>
          </w:p>
        </w:tc>
        <w:tc>
          <w:tcPr>
            <w:tcW w:type="dxa" w:w="3408"/>
          </w:tcPr>
          <w:p>
            <w:r>
              <w:t>default now</w:t>
            </w:r>
          </w:p>
        </w:tc>
      </w:tr>
      <w:tr>
        <w:tc>
          <w:tcPr>
            <w:tcW w:type="dxa" w:w="3408"/>
          </w:tcPr>
          <w:p>
            <w:r>
              <w:t>deadstock_flagged_at</w:t>
            </w:r>
          </w:p>
        </w:tc>
        <w:tc>
          <w:tcPr>
            <w:tcW w:type="dxa" w:w="3408"/>
          </w:tcPr>
          <w:p>
            <w:r>
              <w:t>DateTime?</w:t>
            </w:r>
          </w:p>
        </w:tc>
        <w:tc>
          <w:tcPr>
            <w:tcW w:type="dxa" w:w="3408"/>
          </w:tcPr>
          <w:p>
            <w:r>
              <w:t>TTL start</w:t>
            </w:r>
          </w:p>
        </w:tc>
      </w:tr>
    </w:tbl>
    <w:p>
      <w:pPr>
        <w:pStyle w:val="Heading2"/>
      </w:pPr>
      <w:r>
        <w:t>verification_records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UUID</w:t>
            </w:r>
          </w:p>
        </w:tc>
        <w:tc>
          <w:tcPr>
            <w:tcW w:type="dxa" w:w="3408"/>
          </w:tcPr>
          <w:p>
            <w:r>
              <w:t>PK</w:t>
            </w:r>
          </w:p>
        </w:tc>
      </w:tr>
      <w:tr>
        <w:tc>
          <w:tcPr>
            <w:tcW w:type="dxa" w:w="3408"/>
          </w:tcPr>
          <w:p>
            <w:r>
              <w:t>inventory_id</w:t>
            </w:r>
          </w:p>
        </w:tc>
        <w:tc>
          <w:tcPr>
            <w:tcW w:type="dxa" w:w="3408"/>
          </w:tcPr>
          <w:p>
            <w:r>
              <w:t>UUID</w:t>
            </w:r>
          </w:p>
        </w:tc>
        <w:tc>
          <w:tcPr>
            <w:tcW w:type="dxa" w:w="3408"/>
          </w:tcPr>
          <w:p>
            <w:r>
              <w:t>FK inventory_items.id</w:t>
            </w:r>
          </w:p>
        </w:tc>
      </w:tr>
      <w:tr>
        <w:tc>
          <w:tcPr>
            <w:tcW w:type="dxa" w:w="3408"/>
          </w:tcPr>
          <w:p>
            <w:r>
              <w:t>submitted_by</w:t>
            </w:r>
          </w:p>
        </w:tc>
        <w:tc>
          <w:tcPr>
            <w:tcW w:type="dxa" w:w="3408"/>
          </w:tcPr>
          <w:p>
            <w:r>
              <w:t>UUID</w:t>
            </w:r>
          </w:p>
        </w:tc>
        <w:tc>
          <w:tcPr>
            <w:tcW w:type="dxa" w:w="3408"/>
          </w:tcPr>
          <w:p>
            <w:r>
              <w:t>FK users.id</w:t>
            </w:r>
          </w:p>
        </w:tc>
      </w:tr>
      <w:tr>
        <w:tc>
          <w:tcPr>
            <w:tcW w:type="dxa" w:w="3408"/>
          </w:tcPr>
          <w:p>
            <w:r>
              <w:t>proof_url</w:t>
            </w:r>
          </w:p>
        </w:tc>
        <w:tc>
          <w:tcPr>
            <w:tcW w:type="dxa" w:w="3408"/>
          </w:tcPr>
          <w:p>
            <w:r>
              <w:t>String</w:t>
            </w:r>
          </w:p>
        </w:tc>
        <w:tc>
          <w:tcPr>
            <w:tcW w:type="dxa" w:w="3408"/>
          </w:tcPr>
          <w:p>
            <w:r>
              <w:t>required on submission</w:t>
            </w:r>
          </w:p>
        </w:tc>
      </w:tr>
      <w:tr>
        <w:tc>
          <w:tcPr>
            <w:tcW w:type="dxa" w:w="3408"/>
          </w:tcPr>
          <w:p>
            <w:r>
              <w:t>verification_status</w:t>
            </w:r>
          </w:p>
        </w:tc>
        <w:tc>
          <w:tcPr>
            <w:tcW w:type="dxa" w:w="3408"/>
          </w:tcPr>
          <w:p>
            <w:r>
              <w:t>Enum</w:t>
            </w:r>
          </w:p>
        </w:tc>
        <w:tc>
          <w:tcPr>
            <w:tcW w:type="dxa" w:w="3408"/>
          </w:tcPr>
          <w:p>
            <w:r>
              <w:t>PENDING | RULE_CHECK | PASS | REJECT | MANUAL_REVIEW | VERIFIED</w:t>
            </w:r>
          </w:p>
        </w:tc>
      </w:tr>
      <w:tr>
        <w:tc>
          <w:tcPr>
            <w:tcW w:type="dxa" w:w="3408"/>
          </w:tcPr>
          <w:p>
            <w:r>
              <w:t>rule_result</w:t>
            </w:r>
          </w:p>
        </w:tc>
        <w:tc>
          <w:tcPr>
            <w:tcW w:type="dxa" w:w="3408"/>
          </w:tcPr>
          <w:p>
            <w:r>
              <w:t>JSON</w:t>
            </w:r>
          </w:p>
        </w:tc>
        <w:tc>
          <w:tcPr>
            <w:tcW w:type="dxa" w:w="3408"/>
          </w:tcPr>
          <w:p>
            <w:r>
              <w:t>rule-by-rule result</w:t>
            </w:r>
          </w:p>
        </w:tc>
      </w:tr>
      <w:tr>
        <w:tc>
          <w:tcPr>
            <w:tcW w:type="dxa" w:w="3408"/>
          </w:tcPr>
          <w:p>
            <w:r>
              <w:t>notes</w:t>
            </w:r>
          </w:p>
        </w:tc>
        <w:tc>
          <w:tcPr>
            <w:tcW w:type="dxa" w:w="3408"/>
          </w:tcPr>
          <w:p>
            <w:r>
              <w:t>String?</w:t>
            </w:r>
          </w:p>
        </w:tc>
        <w:tc>
          <w:tcPr>
            <w:tcW w:type="dxa" w:w="3408"/>
          </w:tcPr>
          <w:p>
            <w:r>
              <w:t>optional</w:t>
            </w:r>
          </w:p>
        </w:tc>
      </w:tr>
      <w:tr>
        <w:tc>
          <w:tcPr>
            <w:tcW w:type="dxa" w:w="3408"/>
          </w:tcPr>
          <w:p>
            <w:r>
              <w:t>submitted_at</w:t>
            </w:r>
          </w:p>
        </w:tc>
        <w:tc>
          <w:tcPr>
            <w:tcW w:type="dxa" w:w="3408"/>
          </w:tcPr>
          <w:p>
            <w:r>
              <w:t>DateTime</w:t>
            </w:r>
          </w:p>
        </w:tc>
        <w:tc>
          <w:tcPr>
            <w:tcW w:type="dxa" w:w="3408"/>
          </w:tcPr>
          <w:p>
            <w:r>
              <w:t>default now</w:t>
            </w:r>
          </w:p>
        </w:tc>
      </w:tr>
      <w:tr>
        <w:tc>
          <w:tcPr>
            <w:tcW w:type="dxa" w:w="3408"/>
          </w:tcPr>
          <w:p>
            <w:r>
              <w:t>reviewed_at</w:t>
            </w:r>
          </w:p>
        </w:tc>
        <w:tc>
          <w:tcPr>
            <w:tcW w:type="dxa" w:w="3408"/>
          </w:tcPr>
          <w:p>
            <w:r>
              <w:t>DateTime?</w:t>
            </w:r>
          </w:p>
        </w:tc>
        <w:tc>
          <w:tcPr>
            <w:tcW w:type="dxa" w:w="3408"/>
          </w:tcPr>
          <w:p>
            <w:r>
              <w:t>after review</w:t>
            </w:r>
          </w:p>
        </w:tc>
      </w:tr>
      <w:tr>
        <w:tc>
          <w:tcPr>
            <w:tcW w:type="dxa" w:w="3408"/>
          </w:tcPr>
          <w:p>
            <w:r>
              <w:t>reviewer_id</w:t>
            </w:r>
          </w:p>
        </w:tc>
        <w:tc>
          <w:tcPr>
            <w:tcW w:type="dxa" w:w="3408"/>
          </w:tcPr>
          <w:p>
            <w:r>
              <w:t>UUID?</w:t>
            </w:r>
          </w:p>
        </w:tc>
        <w:tc>
          <w:tcPr>
            <w:tcW w:type="dxa" w:w="3408"/>
          </w:tcPr>
          <w:p>
            <w:r>
              <w:t>FK users.id</w:t>
            </w:r>
          </w:p>
        </w:tc>
      </w:tr>
    </w:tbl>
    <w:p>
      <w:pPr>
        <w:pStyle w:val="Heading2"/>
      </w:pPr>
      <w:r>
        <w:t>listings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UUID</w:t>
            </w:r>
          </w:p>
        </w:tc>
        <w:tc>
          <w:tcPr>
            <w:tcW w:type="dxa" w:w="3408"/>
          </w:tcPr>
          <w:p>
            <w:r>
              <w:t>PK</w:t>
            </w:r>
          </w:p>
        </w:tc>
      </w:tr>
      <w:tr>
        <w:tc>
          <w:tcPr>
            <w:tcW w:type="dxa" w:w="3408"/>
          </w:tcPr>
          <w:p>
            <w:r>
              <w:t>inventory_id</w:t>
            </w:r>
          </w:p>
        </w:tc>
        <w:tc>
          <w:tcPr>
            <w:tcW w:type="dxa" w:w="3408"/>
          </w:tcPr>
          <w:p>
            <w:r>
              <w:t>UUID</w:t>
            </w:r>
          </w:p>
        </w:tc>
        <w:tc>
          <w:tcPr>
            <w:tcW w:type="dxa" w:w="3408"/>
          </w:tcPr>
          <w:p>
            <w:r>
              <w:t>FK inventory_items.id</w:t>
            </w:r>
          </w:p>
        </w:tc>
      </w:tr>
      <w:tr>
        <w:tc>
          <w:tcPr>
            <w:tcW w:type="dxa" w:w="3408"/>
          </w:tcPr>
          <w:p>
            <w:r>
              <w:t>vendor_id</w:t>
            </w:r>
          </w:p>
        </w:tc>
        <w:tc>
          <w:tcPr>
            <w:tcW w:type="dxa" w:w="3408"/>
          </w:tcPr>
          <w:p>
            <w:r>
              <w:t>UUID</w:t>
            </w:r>
          </w:p>
        </w:tc>
        <w:tc>
          <w:tcPr>
            <w:tcW w:type="dxa" w:w="3408"/>
          </w:tcPr>
          <w:p>
            <w:r>
              <w:t>FK users.id</w:t>
            </w:r>
          </w:p>
        </w:tc>
      </w:tr>
      <w:tr>
        <w:tc>
          <w:tcPr>
            <w:tcW w:type="dxa" w:w="3408"/>
          </w:tcPr>
          <w:p>
            <w:r>
              <w:t>title</w:t>
            </w:r>
          </w:p>
        </w:tc>
        <w:tc>
          <w:tcPr>
            <w:tcW w:type="dxa" w:w="3408"/>
          </w:tcPr>
          <w:p>
            <w:r>
              <w:t>String</w:t>
            </w:r>
          </w:p>
        </w:tc>
        <w:tc>
          <w:tcPr>
            <w:tcW w:type="dxa" w:w="3408"/>
          </w:tcPr>
          <w:p>
            <w:r>
              <w:t>required</w:t>
            </w:r>
          </w:p>
        </w:tc>
      </w:tr>
      <w:tr>
        <w:tc>
          <w:tcPr>
            <w:tcW w:type="dxa" w:w="3408"/>
          </w:tcPr>
          <w:p>
            <w:r>
              <w:t>description</w:t>
            </w:r>
          </w:p>
        </w:tc>
        <w:tc>
          <w:tcPr>
            <w:tcW w:type="dxa" w:w="3408"/>
          </w:tcPr>
          <w:p>
            <w:r>
              <w:t>String</w:t>
            </w:r>
          </w:p>
        </w:tc>
        <w:tc>
          <w:tcPr>
            <w:tcW w:type="dxa" w:w="3408"/>
          </w:tcPr>
          <w:p>
            <w:r>
              <w:t>required</w:t>
            </w:r>
          </w:p>
        </w:tc>
      </w:tr>
      <w:tr>
        <w:tc>
          <w:tcPr>
            <w:tcW w:type="dxa" w:w="3408"/>
          </w:tcPr>
          <w:p>
            <w:r>
              <w:t>price</w:t>
            </w:r>
          </w:p>
        </w:tc>
        <w:tc>
          <w:tcPr>
            <w:tcW w:type="dxa" w:w="3408"/>
          </w:tcPr>
          <w:p>
            <w:r>
              <w:t>Decimal</w:t>
            </w:r>
          </w:p>
        </w:tc>
        <w:tc>
          <w:tcPr>
            <w:tcW w:type="dxa" w:w="3408"/>
          </w:tcPr>
          <w:p>
            <w:r>
              <w:t>&gt;= 0</w:t>
            </w:r>
          </w:p>
        </w:tc>
      </w:tr>
      <w:tr>
        <w:tc>
          <w:tcPr>
            <w:tcW w:type="dxa" w:w="3408"/>
          </w:tcPr>
          <w:p>
            <w:r>
              <w:t>quantity</w:t>
            </w:r>
          </w:p>
        </w:tc>
        <w:tc>
          <w:tcPr>
            <w:tcW w:type="dxa" w:w="3408"/>
          </w:tcPr>
          <w:p>
            <w:r>
              <w:t>Integer</w:t>
            </w:r>
          </w:p>
        </w:tc>
        <w:tc>
          <w:tcPr>
            <w:tcW w:type="dxa" w:w="3408"/>
          </w:tcPr>
          <w:p>
            <w:r>
              <w:t>&gt; 0 and &lt;= available</w:t>
            </w:r>
          </w:p>
        </w:tc>
      </w:tr>
      <w:tr>
        <w:tc>
          <w:tcPr>
            <w:tcW w:type="dxa" w:w="3408"/>
          </w:tcPr>
          <w:p>
            <w:r>
              <w:t>listing_status</w:t>
            </w:r>
          </w:p>
        </w:tc>
        <w:tc>
          <w:tcPr>
            <w:tcW w:type="dxa" w:w="3408"/>
          </w:tcPr>
          <w:p>
            <w:r>
              <w:t>Enum</w:t>
            </w:r>
          </w:p>
        </w:tc>
        <w:tc>
          <w:tcPr>
            <w:tcW w:type="dxa" w:w="3408"/>
          </w:tcPr>
          <w:p>
            <w:r>
              <w:t>DRAFT | PENDING_VERIFICATION | VERIFIED | PUBLISHED | SOLD</w:t>
            </w:r>
          </w:p>
        </w:tc>
      </w:tr>
      <w:tr>
        <w:tc>
          <w:tcPr>
            <w:tcW w:type="dxa" w:w="3408"/>
          </w:tcPr>
          <w:p>
            <w:r>
              <w:t>published_at</w:t>
            </w:r>
          </w:p>
        </w:tc>
        <w:tc>
          <w:tcPr>
            <w:tcW w:type="dxa" w:w="3408"/>
          </w:tcPr>
          <w:p>
            <w:r>
              <w:t>DateTime?</w:t>
            </w:r>
          </w:p>
        </w:tc>
        <w:tc>
          <w:tcPr>
            <w:tcW w:type="dxa" w:w="3408"/>
          </w:tcPr>
          <w:p>
            <w:r>
              <w:t>on publish</w:t>
            </w:r>
          </w:p>
        </w:tc>
      </w:tr>
      <w:tr>
        <w:tc>
          <w:tcPr>
            <w:tcW w:type="dxa" w:w="3408"/>
          </w:tcPr>
          <w:p>
            <w:r>
              <w:t>created_at</w:t>
            </w:r>
          </w:p>
        </w:tc>
        <w:tc>
          <w:tcPr>
            <w:tcW w:type="dxa" w:w="3408"/>
          </w:tcPr>
          <w:p>
            <w:r>
              <w:t>DateTime</w:t>
            </w:r>
          </w:p>
        </w:tc>
        <w:tc>
          <w:tcPr>
            <w:tcW w:type="dxa" w:w="3408"/>
          </w:tcPr>
          <w:p>
            <w:r>
              <w:t>default now</w:t>
            </w:r>
          </w:p>
        </w:tc>
      </w:tr>
    </w:tbl>
    <w:p>
      <w:pPr>
        <w:pStyle w:val="Heading2"/>
      </w:pPr>
      <w:r>
        <w:t>transactions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UUID</w:t>
            </w:r>
          </w:p>
        </w:tc>
        <w:tc>
          <w:tcPr>
            <w:tcW w:type="dxa" w:w="3408"/>
          </w:tcPr>
          <w:p>
            <w:r>
              <w:t>PK</w:t>
            </w:r>
          </w:p>
        </w:tc>
      </w:tr>
      <w:tr>
        <w:tc>
          <w:tcPr>
            <w:tcW w:type="dxa" w:w="3408"/>
          </w:tcPr>
          <w:p>
            <w:r>
              <w:t>listing_id</w:t>
            </w:r>
          </w:p>
        </w:tc>
        <w:tc>
          <w:tcPr>
            <w:tcW w:type="dxa" w:w="3408"/>
          </w:tcPr>
          <w:p>
            <w:r>
              <w:t>UUID</w:t>
            </w:r>
          </w:p>
        </w:tc>
        <w:tc>
          <w:tcPr>
            <w:tcW w:type="dxa" w:w="3408"/>
          </w:tcPr>
          <w:p>
            <w:r>
              <w:t>FK listings.id</w:t>
            </w:r>
          </w:p>
        </w:tc>
      </w:tr>
      <w:tr>
        <w:tc>
          <w:tcPr>
            <w:tcW w:type="dxa" w:w="3408"/>
          </w:tcPr>
          <w:p>
            <w:r>
              <w:t>buyer_id</w:t>
            </w:r>
          </w:p>
        </w:tc>
        <w:tc>
          <w:tcPr>
            <w:tcW w:type="dxa" w:w="3408"/>
          </w:tcPr>
          <w:p>
            <w:r>
              <w:t>UUID</w:t>
            </w:r>
          </w:p>
        </w:tc>
        <w:tc>
          <w:tcPr>
            <w:tcW w:type="dxa" w:w="3408"/>
          </w:tcPr>
          <w:p>
            <w:r>
              <w:t>FK users.id</w:t>
            </w:r>
          </w:p>
        </w:tc>
      </w:tr>
      <w:tr>
        <w:tc>
          <w:tcPr>
            <w:tcW w:type="dxa" w:w="3408"/>
          </w:tcPr>
          <w:p>
            <w:r>
              <w:t>vendor_id</w:t>
            </w:r>
          </w:p>
        </w:tc>
        <w:tc>
          <w:tcPr>
            <w:tcW w:type="dxa" w:w="3408"/>
          </w:tcPr>
          <w:p>
            <w:r>
              <w:t>UUID</w:t>
            </w:r>
          </w:p>
        </w:tc>
        <w:tc>
          <w:tcPr>
            <w:tcW w:type="dxa" w:w="3408"/>
          </w:tcPr>
          <w:p>
            <w:r>
              <w:t>FK users.id</w:t>
            </w:r>
          </w:p>
        </w:tc>
      </w:tr>
      <w:tr>
        <w:tc>
          <w:tcPr>
            <w:tcW w:type="dxa" w:w="3408"/>
          </w:tcPr>
          <w:p>
            <w:r>
              <w:t>quantity</w:t>
            </w:r>
          </w:p>
        </w:tc>
        <w:tc>
          <w:tcPr>
            <w:tcW w:type="dxa" w:w="3408"/>
          </w:tcPr>
          <w:p>
            <w:r>
              <w:t>Integer</w:t>
            </w:r>
          </w:p>
        </w:tc>
        <w:tc>
          <w:tcPr>
            <w:tcW w:type="dxa" w:w="3408"/>
          </w:tcPr>
          <w:p>
            <w:r>
              <w:t>&gt; 0</w:t>
            </w:r>
          </w:p>
        </w:tc>
      </w:tr>
      <w:tr>
        <w:tc>
          <w:tcPr>
            <w:tcW w:type="dxa" w:w="3408"/>
          </w:tcPr>
          <w:p>
            <w:r>
              <w:t>total_amount</w:t>
            </w:r>
          </w:p>
        </w:tc>
        <w:tc>
          <w:tcPr>
            <w:tcW w:type="dxa" w:w="3408"/>
          </w:tcPr>
          <w:p>
            <w:r>
              <w:t>Decimal</w:t>
            </w:r>
          </w:p>
        </w:tc>
        <w:tc>
          <w:tcPr>
            <w:tcW w:type="dxa" w:w="3408"/>
          </w:tcPr>
          <w:p>
            <w:r>
              <w:t>quantity × price</w:t>
            </w:r>
          </w:p>
        </w:tc>
      </w:tr>
      <w:tr>
        <w:tc>
          <w:tcPr>
            <w:tcW w:type="dxa" w:w="3408"/>
          </w:tcPr>
          <w:p>
            <w:r>
              <w:t>status</w:t>
            </w:r>
          </w:p>
        </w:tc>
        <w:tc>
          <w:tcPr>
            <w:tcW w:type="dxa" w:w="3408"/>
          </w:tcPr>
          <w:p>
            <w:r>
              <w:t>Enum</w:t>
            </w:r>
          </w:p>
        </w:tc>
        <w:tc>
          <w:tcPr>
            <w:tcW w:type="dxa" w:w="3408"/>
          </w:tcPr>
          <w:p>
            <w:r>
              <w:t>PENDING | CONFIRMED | PROCESSING | COMPLETED | CANCELLED</w:t>
            </w:r>
          </w:p>
        </w:tc>
      </w:tr>
      <w:tr>
        <w:tc>
          <w:tcPr>
            <w:tcW w:type="dxa" w:w="3408"/>
          </w:tcPr>
          <w:p>
            <w:r>
              <w:t>created_at</w:t>
            </w:r>
          </w:p>
        </w:tc>
        <w:tc>
          <w:tcPr>
            <w:tcW w:type="dxa" w:w="3408"/>
          </w:tcPr>
          <w:p>
            <w:r>
              <w:t>DateTime</w:t>
            </w:r>
          </w:p>
        </w:tc>
        <w:tc>
          <w:tcPr>
            <w:tcW w:type="dxa" w:w="3408"/>
          </w:tcPr>
          <w:p>
            <w:r>
              <w:t>default now</w:t>
            </w:r>
          </w:p>
        </w:tc>
      </w:tr>
      <w:tr>
        <w:tc>
          <w:tcPr>
            <w:tcW w:type="dxa" w:w="3408"/>
          </w:tcPr>
          <w:p>
            <w:r>
              <w:t>completed_at</w:t>
            </w:r>
          </w:p>
        </w:tc>
        <w:tc>
          <w:tcPr>
            <w:tcW w:type="dxa" w:w="3408"/>
          </w:tcPr>
          <w:p>
            <w:r>
              <w:t>DateTime?</w:t>
            </w:r>
          </w:p>
        </w:tc>
        <w:tc>
          <w:tcPr>
            <w:tcW w:type="dxa" w:w="3408"/>
          </w:tcPr>
          <w:p>
            <w:r>
              <w:t>on completion</w:t>
            </w:r>
          </w:p>
        </w:tc>
      </w:tr>
    </w:tbl>
    <w:p>
      <w:pPr>
        <w:pStyle w:val="Heading2"/>
      </w:pPr>
      <w:r>
        <w:t>compliance_reviews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UUID</w:t>
            </w:r>
          </w:p>
        </w:tc>
        <w:tc>
          <w:tcPr>
            <w:tcW w:type="dxa" w:w="3408"/>
          </w:tcPr>
          <w:p>
            <w:r>
              <w:t>PK</w:t>
            </w:r>
          </w:p>
        </w:tc>
      </w:tr>
      <w:tr>
        <w:tc>
          <w:tcPr>
            <w:tcW w:type="dxa" w:w="3408"/>
          </w:tcPr>
          <w:p>
            <w:r>
              <w:t>verification_id</w:t>
            </w:r>
          </w:p>
        </w:tc>
        <w:tc>
          <w:tcPr>
            <w:tcW w:type="dxa" w:w="3408"/>
          </w:tcPr>
          <w:p>
            <w:r>
              <w:t>UUID</w:t>
            </w:r>
          </w:p>
        </w:tc>
        <w:tc>
          <w:tcPr>
            <w:tcW w:type="dxa" w:w="3408"/>
          </w:tcPr>
          <w:p>
            <w:r>
              <w:t>FK verification_records.id</w:t>
            </w:r>
          </w:p>
        </w:tc>
      </w:tr>
      <w:tr>
        <w:tc>
          <w:tcPr>
            <w:tcW w:type="dxa" w:w="3408"/>
          </w:tcPr>
          <w:p>
            <w:r>
              <w:t>reviewer_id</w:t>
            </w:r>
          </w:p>
        </w:tc>
        <w:tc>
          <w:tcPr>
            <w:tcW w:type="dxa" w:w="3408"/>
          </w:tcPr>
          <w:p>
            <w:r>
              <w:t>UUID</w:t>
            </w:r>
          </w:p>
        </w:tc>
        <w:tc>
          <w:tcPr>
            <w:tcW w:type="dxa" w:w="3408"/>
          </w:tcPr>
          <w:p>
            <w:r>
              <w:t>FK users.id</w:t>
            </w:r>
          </w:p>
        </w:tc>
      </w:tr>
      <w:tr>
        <w:tc>
          <w:tcPr>
            <w:tcW w:type="dxa" w:w="3408"/>
          </w:tcPr>
          <w:p>
            <w:r>
              <w:t>decision</w:t>
            </w:r>
          </w:p>
        </w:tc>
        <w:tc>
          <w:tcPr>
            <w:tcW w:type="dxa" w:w="3408"/>
          </w:tcPr>
          <w:p>
            <w:r>
              <w:t>APPROVED | REJECTED</w:t>
            </w:r>
          </w:p>
        </w:tc>
        <w:tc>
          <w:tcPr>
            <w:tcW w:type="dxa" w:w="3408"/>
          </w:tcPr>
          <w:p>
            <w:r>
              <w:t>required</w:t>
            </w:r>
          </w:p>
        </w:tc>
      </w:tr>
      <w:tr>
        <w:tc>
          <w:tcPr>
            <w:tcW w:type="dxa" w:w="3408"/>
          </w:tcPr>
          <w:p>
            <w:r>
              <w:t>comments</w:t>
            </w:r>
          </w:p>
        </w:tc>
        <w:tc>
          <w:tcPr>
            <w:tcW w:type="dxa" w:w="3408"/>
          </w:tcPr>
          <w:p>
            <w:r>
              <w:t>String</w:t>
            </w:r>
          </w:p>
        </w:tc>
        <w:tc>
          <w:tcPr>
            <w:tcW w:type="dxa" w:w="3408"/>
          </w:tcPr>
          <w:p>
            <w:r>
              <w:t>required</w:t>
            </w:r>
          </w:p>
        </w:tc>
      </w:tr>
      <w:tr>
        <w:tc>
          <w:tcPr>
            <w:tcW w:type="dxa" w:w="3408"/>
          </w:tcPr>
          <w:p>
            <w:r>
              <w:t>reviewed_at</w:t>
            </w:r>
          </w:p>
        </w:tc>
        <w:tc>
          <w:tcPr>
            <w:tcW w:type="dxa" w:w="3408"/>
          </w:tcPr>
          <w:p>
            <w:r>
              <w:t>DateTime</w:t>
            </w:r>
          </w:p>
        </w:tc>
        <w:tc>
          <w:tcPr>
            <w:tcW w:type="dxa" w:w="3408"/>
          </w:tcPr>
          <w:p>
            <w:r>
              <w:t>default now</w:t>
            </w:r>
          </w:p>
        </w:tc>
      </w:tr>
    </w:tbl>
    <w:p>
      <w:pPr>
        <w:pStyle w:val="Heading2"/>
      </w:pPr>
      <w:r>
        <w:t>audit_logs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UUID</w:t>
            </w:r>
          </w:p>
        </w:tc>
        <w:tc>
          <w:tcPr>
            <w:tcW w:type="dxa" w:w="3408"/>
          </w:tcPr>
          <w:p>
            <w:r>
              <w:t>PK</w:t>
            </w:r>
          </w:p>
        </w:tc>
      </w:tr>
      <w:tr>
        <w:tc>
          <w:tcPr>
            <w:tcW w:type="dxa" w:w="3408"/>
          </w:tcPr>
          <w:p>
            <w:r>
              <w:t>user_id</w:t>
            </w:r>
          </w:p>
        </w:tc>
        <w:tc>
          <w:tcPr>
            <w:tcW w:type="dxa" w:w="3408"/>
          </w:tcPr>
          <w:p>
            <w:r>
              <w:t>UUID?</w:t>
            </w:r>
          </w:p>
        </w:tc>
        <w:tc>
          <w:tcPr>
            <w:tcW w:type="dxa" w:w="3408"/>
          </w:tcPr>
          <w:p>
            <w:r>
              <w:t>actor</w:t>
            </w:r>
          </w:p>
        </w:tc>
      </w:tr>
      <w:tr>
        <w:tc>
          <w:tcPr>
            <w:tcW w:type="dxa" w:w="3408"/>
          </w:tcPr>
          <w:p>
            <w:r>
              <w:t>action</w:t>
            </w:r>
          </w:p>
        </w:tc>
        <w:tc>
          <w:tcPr>
            <w:tcW w:type="dxa" w:w="3408"/>
          </w:tcPr>
          <w:p>
            <w:r>
              <w:t>String</w:t>
            </w:r>
          </w:p>
        </w:tc>
        <w:tc>
          <w:tcPr>
            <w:tcW w:type="dxa" w:w="3408"/>
          </w:tcPr>
          <w:p>
            <w:r>
              <w:t>required</w:t>
            </w:r>
          </w:p>
        </w:tc>
      </w:tr>
      <w:tr>
        <w:tc>
          <w:tcPr>
            <w:tcW w:type="dxa" w:w="3408"/>
          </w:tcPr>
          <w:p>
            <w:r>
              <w:t>entity_type</w:t>
            </w:r>
          </w:p>
        </w:tc>
        <w:tc>
          <w:tcPr>
            <w:tcW w:type="dxa" w:w="3408"/>
          </w:tcPr>
          <w:p>
            <w:r>
              <w:t>String</w:t>
            </w:r>
          </w:p>
        </w:tc>
        <w:tc>
          <w:tcPr>
            <w:tcW w:type="dxa" w:w="3408"/>
          </w:tcPr>
          <w:p>
            <w:r>
              <w:t>required</w:t>
            </w:r>
          </w:p>
        </w:tc>
      </w:tr>
      <w:tr>
        <w:tc>
          <w:tcPr>
            <w:tcW w:type="dxa" w:w="3408"/>
          </w:tcPr>
          <w:p>
            <w:r>
              <w:t>entity_id</w:t>
            </w:r>
          </w:p>
        </w:tc>
        <w:tc>
          <w:tcPr>
            <w:tcW w:type="dxa" w:w="3408"/>
          </w:tcPr>
          <w:p>
            <w:r>
              <w:t>UUID</w:t>
            </w:r>
          </w:p>
        </w:tc>
        <w:tc>
          <w:tcPr>
            <w:tcW w:type="dxa" w:w="3408"/>
          </w:tcPr>
          <w:p>
            <w:r>
              <w:t>required</w:t>
            </w:r>
          </w:p>
        </w:tc>
      </w:tr>
      <w:tr>
        <w:tc>
          <w:tcPr>
            <w:tcW w:type="dxa" w:w="3408"/>
          </w:tcPr>
          <w:p>
            <w:r>
              <w:t>timestamp</w:t>
            </w:r>
          </w:p>
        </w:tc>
        <w:tc>
          <w:tcPr>
            <w:tcW w:type="dxa" w:w="3408"/>
          </w:tcPr>
          <w:p>
            <w:r>
              <w:t>DateTime</w:t>
            </w:r>
          </w:p>
        </w:tc>
        <w:tc>
          <w:tcPr>
            <w:tcW w:type="dxa" w:w="3408"/>
          </w:tcPr>
          <w:p>
            <w:r>
              <w:t>default now</w:t>
            </w:r>
          </w:p>
        </w:tc>
      </w:tr>
    </w:tbl>
    <w:p>
      <w:pPr>
        <w:pStyle w:val="Heading1"/>
      </w:pPr>
      <w:r>
        <w:t>5. State Machines</w:t>
      </w:r>
    </w:p>
    <w:p>
      <w:r>
        <w:rPr>
          <w:rFonts w:ascii="Consolas" w:hAnsi="Consolas"/>
          <w:sz w:val="17"/>
        </w:rPr>
        <w:t>Inventory: ACTIVE → AGING → DEADSTOCK_FLAGGED → SUBMITTED_FOR_VERIFICATION</w:t>
      </w:r>
    </w:p>
    <w:p>
      <w:r>
        <w:rPr>
          <w:rFonts w:ascii="Consolas" w:hAnsi="Consolas"/>
          <w:sz w:val="17"/>
        </w:rPr>
        <w:t>Verification: PENDING → RULE_CHECK → PASS / REJECT / MANUAL_REVIEW → VERIFIED</w:t>
      </w:r>
    </w:p>
    <w:p>
      <w:r>
        <w:rPr>
          <w:rFonts w:ascii="Consolas" w:hAnsi="Consolas"/>
          <w:sz w:val="17"/>
        </w:rPr>
        <w:t>Listing: DRAFT → PENDING_VERIFICATION → VERIFIED → PUBLISHED → SOLD</w:t>
      </w:r>
    </w:p>
    <w:p>
      <w:r>
        <w:rPr>
          <w:rFonts w:ascii="Consolas" w:hAnsi="Consolas"/>
          <w:sz w:val="17"/>
        </w:rPr>
        <w:t>Transaction: PENDING → CONFIRMED → PROCESSING → COMPLETED</w:t>
      </w:r>
    </w:p>
    <w:p>
      <w:r>
        <w:rPr>
          <w:rFonts w:ascii="Consolas" w:hAnsi="Consolas"/>
          <w:sz w:val="17"/>
        </w:rPr>
        <w:t>Cancellation: PENDING / CONFIRMED / PROCESSING → CANCELLED</w:t>
      </w:r>
    </w:p>
    <w:p>
      <w:pPr>
        <w:pStyle w:val="Heading1"/>
      </w:pPr>
      <w:r>
        <w:t>6. Person 2 — Exact Build</w:t>
      </w:r>
    </w:p>
    <w:p>
      <w:pPr>
        <w:pStyle w:val="ListBullet"/>
      </w:pPr>
      <w:r>
        <w:t>Express + TypeScript project foundation.</w:t>
      </w:r>
    </w:p>
    <w:p>
      <w:pPr>
        <w:pStyle w:val="ListBullet"/>
      </w:pPr>
      <w:r>
        <w:t>Environment configuration and PostgreSQL/Supabase connection.</w:t>
      </w:r>
    </w:p>
    <w:p>
      <w:pPr>
        <w:pStyle w:val="ListBullet"/>
      </w:pPr>
      <w:r>
        <w:t>Complete Prisma schema, relations, migrations, indexes and seed data.</w:t>
      </w:r>
    </w:p>
    <w:p>
      <w:pPr>
        <w:pStyle w:val="ListBullet"/>
      </w:pPr>
      <w:r>
        <w:t>User model, roles and authorization middleware.</w:t>
      </w:r>
    </w:p>
    <w:p>
      <w:pPr>
        <w:pStyle w:val="ListBullet"/>
      </w:pPr>
      <w:r>
        <w:t>POST /api/auth/register, POST /api/auth/login, GET /api/auth/me.</w:t>
      </w:r>
    </w:p>
    <w:p>
      <w:pPr>
        <w:pStyle w:val="ListBullet"/>
      </w:pPr>
      <w:r>
        <w:t>bcrypt hashing and JWT creation/verification.</w:t>
      </w:r>
    </w:p>
    <w:p>
      <w:pPr>
        <w:pStyle w:val="ListBullet"/>
      </w:pPr>
      <w:r>
        <w:t>Inventory CRUD and vendor ownership checks.</w:t>
      </w:r>
    </w:p>
    <w:p>
      <w:pPr>
        <w:pStyle w:val="ListBullet"/>
      </w:pPr>
      <w:r>
        <w:t>Aging/deadstock calculation and timestamps.</w:t>
      </w:r>
    </w:p>
    <w:p>
      <w:pPr>
        <w:pStyle w:val="ListBullet"/>
      </w:pPr>
      <w:r>
        <w:t>GET /api/inventory/aging and GET /api/inventory/deadstock.</w:t>
      </w:r>
    </w:p>
    <w:p>
      <w:pPr>
        <w:pStyle w:val="ListBullet"/>
      </w:pPr>
      <w:r>
        <w:t>DB models for verification, listings, transactions, compliance reviews and audit logs.</w:t>
      </w:r>
    </w:p>
    <w:p>
      <w:pPr>
        <w:pStyle w:val="ListBullet"/>
      </w:pPr>
      <w:r>
        <w:t>Reusable Prisma/DB utilities for Person 3.</w:t>
      </w:r>
    </w:p>
    <w:p>
      <w:pPr>
        <w:pStyle w:val="ListBullet"/>
      </w:pPr>
      <w:r>
        <w:t>Tests for auth, authorization, inventory and aging.</w:t>
      </w:r>
    </w:p>
    <w:p>
      <w:pPr>
        <w:pStyle w:val="Heading1"/>
      </w:pPr>
      <w:r>
        <w:t>7. Person 2 —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/api/auth/register</w:t>
            </w:r>
          </w:p>
        </w:tc>
        <w:tc>
          <w:tcPr>
            <w:tcW w:type="dxa" w:w="3408"/>
          </w:tcPr>
          <w:p>
            <w:r>
              <w:t>Create user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/api/auth/login</w:t>
            </w:r>
          </w:p>
        </w:tc>
        <w:tc>
          <w:tcPr>
            <w:tcW w:type="dxa" w:w="3408"/>
          </w:tcPr>
          <w:p>
            <w:r>
              <w:t>Authenticate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/api/auth/me</w:t>
            </w:r>
          </w:p>
        </w:tc>
        <w:tc>
          <w:tcPr>
            <w:tcW w:type="dxa" w:w="3408"/>
          </w:tcPr>
          <w:p>
            <w:r>
              <w:t>Current user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/api/inventory</w:t>
            </w:r>
          </w:p>
        </w:tc>
        <w:tc>
          <w:tcPr>
            <w:tcW w:type="dxa" w:w="3408"/>
          </w:tcPr>
          <w:p>
            <w:r>
              <w:t>Vendor inventory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/api/inventory</w:t>
            </w:r>
          </w:p>
        </w:tc>
        <w:tc>
          <w:tcPr>
            <w:tcW w:type="dxa" w:w="3408"/>
          </w:tcPr>
          <w:p>
            <w:r>
              <w:t>Create inventory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/api/inventory/:id</w:t>
            </w:r>
          </w:p>
        </w:tc>
        <w:tc>
          <w:tcPr>
            <w:tcW w:type="dxa" w:w="3408"/>
          </w:tcPr>
          <w:p>
            <w:r>
              <w:t>Inventory detail</w:t>
            </w:r>
          </w:p>
        </w:tc>
      </w:tr>
      <w:tr>
        <w:tc>
          <w:tcPr>
            <w:tcW w:type="dxa" w:w="3408"/>
          </w:tcPr>
          <w:p>
            <w:r>
              <w:t>PUT</w:t>
            </w:r>
          </w:p>
        </w:tc>
        <w:tc>
          <w:tcPr>
            <w:tcW w:type="dxa" w:w="3408"/>
          </w:tcPr>
          <w:p>
            <w:r>
              <w:t>/api/inventory/:id</w:t>
            </w:r>
          </w:p>
        </w:tc>
        <w:tc>
          <w:tcPr>
            <w:tcW w:type="dxa" w:w="3408"/>
          </w:tcPr>
          <w:p>
            <w:r>
              <w:t>Update inventory</w:t>
            </w:r>
          </w:p>
        </w:tc>
      </w:tr>
      <w:tr>
        <w:tc>
          <w:tcPr>
            <w:tcW w:type="dxa" w:w="3408"/>
          </w:tcPr>
          <w:p>
            <w:r>
              <w:t>DELETE</w:t>
            </w:r>
          </w:p>
        </w:tc>
        <w:tc>
          <w:tcPr>
            <w:tcW w:type="dxa" w:w="3408"/>
          </w:tcPr>
          <w:p>
            <w:r>
              <w:t>/api/inventory/:id</w:t>
            </w:r>
          </w:p>
        </w:tc>
        <w:tc>
          <w:tcPr>
            <w:tcW w:type="dxa" w:w="3408"/>
          </w:tcPr>
          <w:p>
            <w:r>
              <w:t>Delete inventory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/api/inventory/aging</w:t>
            </w:r>
          </w:p>
        </w:tc>
        <w:tc>
          <w:tcPr>
            <w:tcW w:type="dxa" w:w="3408"/>
          </w:tcPr>
          <w:p>
            <w:r>
              <w:t>Aging items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/api/inventory/deadstock</w:t>
            </w:r>
          </w:p>
        </w:tc>
        <w:tc>
          <w:tcPr>
            <w:tcW w:type="dxa" w:w="3408"/>
          </w:tcPr>
          <w:p>
            <w:r>
              <w:t>Deadstock items</w:t>
            </w:r>
          </w:p>
        </w:tc>
      </w:tr>
    </w:tbl>
    <w:p>
      <w:pPr>
        <w:pStyle w:val="Heading1"/>
      </w:pPr>
      <w:r>
        <w:t>8. Person 3 — Exact Build</w:t>
      </w:r>
    </w:p>
    <w:p>
      <w:pPr>
        <w:pStyle w:val="ListBullet"/>
      </w:pPr>
      <w:r>
        <w:t>Verification service and deterministic rule engine.</w:t>
      </w:r>
    </w:p>
    <w:p>
      <w:pPr>
        <w:pStyle w:val="ListBullet"/>
      </w:pPr>
      <w:r>
        <w:t>Supabase Storage proof/batch upload.</w:t>
      </w:r>
    </w:p>
    <w:p>
      <w:pPr>
        <w:pStyle w:val="ListBullet"/>
      </w:pPr>
      <w:r>
        <w:t>Verification submission and admin pending queue.</w:t>
      </w:r>
    </w:p>
    <w:p>
      <w:pPr>
        <w:pStyle w:val="ListBullet"/>
      </w:pPr>
      <w:r>
        <w:t>PASS, REJECT and MANUAL_REVIEW decisions.</w:t>
      </w:r>
    </w:p>
    <w:p>
      <w:pPr>
        <w:pStyle w:val="ListBullet"/>
      </w:pPr>
      <w:r>
        <w:t>Regulated-category guardrail and compliance/manual review.</w:t>
      </w:r>
    </w:p>
    <w:p>
      <w:pPr>
        <w:pStyle w:val="ListBullet"/>
      </w:pPr>
      <w:r>
        <w:t>Admin approval/rejection workflow.</w:t>
      </w:r>
    </w:p>
    <w:p>
      <w:pPr>
        <w:pStyle w:val="ListBullet"/>
      </w:pPr>
      <w:r>
        <w:t>Listing creation from eligible inventory.</w:t>
      </w:r>
    </w:p>
    <w:p>
      <w:pPr>
        <w:pStyle w:val="ListBullet"/>
      </w:pPr>
      <w:r>
        <w:t>Server-side VERIFIED → PUBLISHED guard.</w:t>
      </w:r>
    </w:p>
    <w:p>
      <w:pPr>
        <w:pStyle w:val="ListBullet"/>
      </w:pPr>
      <w:r>
        <w:t>Marketplace browse/search/filter.</w:t>
      </w:r>
    </w:p>
    <w:p>
      <w:pPr>
        <w:pStyle w:val="ListBullet"/>
      </w:pPr>
      <w:r>
        <w:t>Purchase/transaction business logic and quantity checks.</w:t>
      </w:r>
    </w:p>
    <w:p>
      <w:pPr>
        <w:pStyle w:val="ListBullet"/>
      </w:pPr>
      <w:r>
        <w:t>Audit events for verification, compliance, listing and transaction actions.</w:t>
      </w:r>
    </w:p>
    <w:p>
      <w:pPr>
        <w:pStyle w:val="ListBullet"/>
      </w:pPr>
      <w:r>
        <w:t>Tests for verification, authorization, publishing guardrails and transactions.</w:t>
      </w:r>
    </w:p>
    <w:p>
      <w:pPr>
        <w:pStyle w:val="ListBullet"/>
      </w:pPr>
      <w:r>
        <w:t>GitHub Actions CI: install, type-check, lint, test, build; later Docker/staging deployment.</w:t>
      </w:r>
    </w:p>
    <w:p>
      <w:pPr>
        <w:pStyle w:val="Heading1"/>
      </w:pPr>
      <w:r>
        <w:t>9. Person 3 —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/api/verification/:inventoryId/submit</w:t>
            </w:r>
          </w:p>
        </w:tc>
        <w:tc>
          <w:tcPr>
            <w:tcW w:type="dxa" w:w="3408"/>
          </w:tcPr>
          <w:p>
            <w:r>
              <w:t>Submit proof for verification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/api/verification/pending</w:t>
            </w:r>
          </w:p>
        </w:tc>
        <w:tc>
          <w:tcPr>
            <w:tcW w:type="dxa" w:w="3408"/>
          </w:tcPr>
          <w:p>
            <w:r>
              <w:t>Admin queue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/api/verification/:id</w:t>
            </w:r>
          </w:p>
        </w:tc>
        <w:tc>
          <w:tcPr>
            <w:tcW w:type="dxa" w:w="3408"/>
          </w:tcPr>
          <w:p>
            <w:r>
              <w:t>Verification detail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/api/verification/:id/review</w:t>
            </w:r>
          </w:p>
        </w:tc>
        <w:tc>
          <w:tcPr>
            <w:tcW w:type="dxa" w:w="3408"/>
          </w:tcPr>
          <w:p>
            <w:r>
              <w:t>Admin decision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/api/listings</w:t>
            </w:r>
          </w:p>
        </w:tc>
        <w:tc>
          <w:tcPr>
            <w:tcW w:type="dxa" w:w="3408"/>
          </w:tcPr>
          <w:p>
            <w:r>
              <w:t>Create listing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/api/listings/:id</w:t>
            </w:r>
          </w:p>
        </w:tc>
        <w:tc>
          <w:tcPr>
            <w:tcW w:type="dxa" w:w="3408"/>
          </w:tcPr>
          <w:p>
            <w:r>
              <w:t>Listing detail</w:t>
            </w:r>
          </w:p>
        </w:tc>
      </w:tr>
      <w:tr>
        <w:tc>
          <w:tcPr>
            <w:tcW w:type="dxa" w:w="3408"/>
          </w:tcPr>
          <w:p>
            <w:r>
              <w:t>PUT</w:t>
            </w:r>
          </w:p>
        </w:tc>
        <w:tc>
          <w:tcPr>
            <w:tcW w:type="dxa" w:w="3408"/>
          </w:tcPr>
          <w:p>
            <w:r>
              <w:t>/api/listings/:id</w:t>
            </w:r>
          </w:p>
        </w:tc>
        <w:tc>
          <w:tcPr>
            <w:tcW w:type="dxa" w:w="3408"/>
          </w:tcPr>
          <w:p>
            <w:r>
              <w:t>Update listing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/api/listings/:id/publish</w:t>
            </w:r>
          </w:p>
        </w:tc>
        <w:tc>
          <w:tcPr>
            <w:tcW w:type="dxa" w:w="3408"/>
          </w:tcPr>
          <w:p>
            <w:r>
              <w:t>Publish verified listing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/api/marketplace</w:t>
            </w:r>
          </w:p>
        </w:tc>
        <w:tc>
          <w:tcPr>
            <w:tcW w:type="dxa" w:w="3408"/>
          </w:tcPr>
          <w:p>
            <w:r>
              <w:t>Browse published listings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/api/marketplace/search</w:t>
            </w:r>
          </w:p>
        </w:tc>
        <w:tc>
          <w:tcPr>
            <w:tcW w:type="dxa" w:w="3408"/>
          </w:tcPr>
          <w:p>
            <w:r>
              <w:t>Search/filter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/api/transactions</w:t>
            </w:r>
          </w:p>
        </w:tc>
        <w:tc>
          <w:tcPr>
            <w:tcW w:type="dxa" w:w="3408"/>
          </w:tcPr>
          <w:p>
            <w:r>
              <w:t>Create purchase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/api/transactions/my</w:t>
            </w:r>
          </w:p>
        </w:tc>
        <w:tc>
          <w:tcPr>
            <w:tcW w:type="dxa" w:w="3408"/>
          </w:tcPr>
          <w:p>
            <w:r>
              <w:t>My transactions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/api/transactions/:id</w:t>
            </w:r>
          </w:p>
        </w:tc>
        <w:tc>
          <w:tcPr>
            <w:tcW w:type="dxa" w:w="3408"/>
          </w:tcPr>
          <w:p>
            <w:r>
              <w:t>Transaction detail</w:t>
            </w:r>
          </w:p>
        </w:tc>
      </w:tr>
      <w:tr>
        <w:tc>
          <w:tcPr>
            <w:tcW w:type="dxa" w:w="3408"/>
          </w:tcPr>
          <w:p>
            <w:r>
              <w:t>PUT</w:t>
            </w:r>
          </w:p>
        </w:tc>
        <w:tc>
          <w:tcPr>
            <w:tcW w:type="dxa" w:w="3408"/>
          </w:tcPr>
          <w:p>
            <w:r>
              <w:t>/api/transactions/:id/status</w:t>
            </w:r>
          </w:p>
        </w:tc>
        <w:tc>
          <w:tcPr>
            <w:tcW w:type="dxa" w:w="3408"/>
          </w:tcPr>
          <w:p>
            <w:r>
              <w:t>Update status</w:t>
            </w:r>
          </w:p>
        </w:tc>
      </w:tr>
    </w:tbl>
    <w:p>
      <w:pPr>
        <w:pStyle w:val="Heading1"/>
      </w:pPr>
      <w:r>
        <w:t>10. Verification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5112"/>
          </w:tcPr>
          <w:p>
            <w:r>
              <w:t>Required fields present</w:t>
            </w:r>
          </w:p>
        </w:tc>
        <w:tc>
          <w:tcPr>
            <w:tcW w:type="dxa" w:w="5112"/>
          </w:tcPr>
          <w:p>
            <w:r>
              <w:t>REJECT / validation error</w:t>
            </w:r>
          </w:p>
        </w:tc>
      </w:tr>
      <w:tr>
        <w:tc>
          <w:tcPr>
            <w:tcW w:type="dxa" w:w="5112"/>
          </w:tcPr>
          <w:p>
            <w:r>
              <w:t>Quantity &gt; 0</w:t>
            </w:r>
          </w:p>
        </w:tc>
        <w:tc>
          <w:tcPr>
            <w:tcW w:type="dxa" w:w="5112"/>
          </w:tcPr>
          <w:p>
            <w:r>
              <w:t>REJECT</w:t>
            </w:r>
          </w:p>
        </w:tc>
      </w:tr>
      <w:tr>
        <w:tc>
          <w:tcPr>
            <w:tcW w:type="dxa" w:w="5112"/>
          </w:tcPr>
          <w:p>
            <w:r>
              <w:t>Condition present</w:t>
            </w:r>
          </w:p>
        </w:tc>
        <w:tc>
          <w:tcPr>
            <w:tcW w:type="dxa" w:w="5112"/>
          </w:tcPr>
          <w:p>
            <w:r>
              <w:t>REJECT</w:t>
            </w:r>
          </w:p>
        </w:tc>
      </w:tr>
      <w:tr>
        <w:tc>
          <w:tcPr>
            <w:tcW w:type="dxa" w:w="5112"/>
          </w:tcPr>
          <w:p>
            <w:r>
              <w:t>Photo/batch proof present</w:t>
            </w:r>
          </w:p>
        </w:tc>
        <w:tc>
          <w:tcPr>
            <w:tcW w:type="dxa" w:w="5112"/>
          </w:tcPr>
          <w:p>
            <w:r>
              <w:t>REJECT</w:t>
            </w:r>
          </w:p>
        </w:tc>
      </w:tr>
      <w:tr>
        <w:tc>
          <w:tcPr>
            <w:tcW w:type="dxa" w:w="5112"/>
          </w:tcPr>
          <w:p>
            <w:r>
              <w:t>Inventory eligible/deadstock-flagged</w:t>
            </w:r>
          </w:p>
        </w:tc>
        <w:tc>
          <w:tcPr>
            <w:tcW w:type="dxa" w:w="5112"/>
          </w:tcPr>
          <w:p>
            <w:r>
              <w:t>REJECT</w:t>
            </w:r>
          </w:p>
        </w:tc>
      </w:tr>
      <w:tr>
        <w:tc>
          <w:tcPr>
            <w:tcW w:type="dxa" w:w="5112"/>
          </w:tcPr>
          <w:p>
            <w:r>
              <w:t>Expiry/compliance constraints</w:t>
            </w:r>
          </w:p>
        </w:tc>
        <w:tc>
          <w:tcPr>
            <w:tcW w:type="dxa" w:w="5112"/>
          </w:tcPr>
          <w:p>
            <w:r>
              <w:t>REJECT or MANUAL_REVIEW</w:t>
            </w:r>
          </w:p>
        </w:tc>
      </w:tr>
      <w:tr>
        <w:tc>
          <w:tcPr>
            <w:tcW w:type="dxa" w:w="5112"/>
          </w:tcPr>
          <w:p>
            <w:r>
              <w:t>Regulated category</w:t>
            </w:r>
          </w:p>
        </w:tc>
        <w:tc>
          <w:tcPr>
            <w:tcW w:type="dxa" w:w="5112"/>
          </w:tcPr>
          <w:p>
            <w:r>
              <w:t>MANUAL_REVIEW</w:t>
            </w:r>
          </w:p>
        </w:tc>
      </w:tr>
      <w:tr>
        <w:tc>
          <w:tcPr>
            <w:tcW w:type="dxa" w:w="5112"/>
          </w:tcPr>
          <w:p>
            <w:r>
              <w:t>Ambiguous compliance information</w:t>
            </w:r>
          </w:p>
        </w:tc>
        <w:tc>
          <w:tcPr>
            <w:tcW w:type="dxa" w:w="5112"/>
          </w:tcPr>
          <w:p>
            <w:r>
              <w:t>MANUAL_REVIEW</w:t>
            </w:r>
          </w:p>
        </w:tc>
      </w:tr>
    </w:tbl>
    <w:p>
      <w:r>
        <w:t>Store individual rule outcomes in rule_result JSON. The rule engine must be deterministic and explainable.</w:t>
      </w:r>
    </w:p>
    <w:p>
      <w:pPr>
        <w:pStyle w:val="Heading1"/>
      </w:pPr>
      <w:r>
        <w:t>11. Critical Cross-Person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Contract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Agreement</w:t>
            </w:r>
          </w:p>
        </w:tc>
      </w:tr>
      <w:tr>
        <w:tc>
          <w:tcPr>
            <w:tcW w:type="dxa" w:w="5112"/>
          </w:tcPr>
          <w:p>
            <w:r>
              <w:t>Inventory statuses</w:t>
            </w:r>
          </w:p>
        </w:tc>
        <w:tc>
          <w:tcPr>
            <w:tcW w:type="dxa" w:w="5112"/>
          </w:tcPr>
          <w:p>
            <w:r>
              <w:t>ACTIVE, AGING, DEADSTOCK_FLAGGED, SUBMITTED_FOR_VERIFICATION</w:t>
            </w:r>
          </w:p>
        </w:tc>
      </w:tr>
      <w:tr>
        <w:tc>
          <w:tcPr>
            <w:tcW w:type="dxa" w:w="5112"/>
          </w:tcPr>
          <w:p>
            <w:r>
              <w:t>Verification statuses</w:t>
            </w:r>
          </w:p>
        </w:tc>
        <w:tc>
          <w:tcPr>
            <w:tcW w:type="dxa" w:w="5112"/>
          </w:tcPr>
          <w:p>
            <w:r>
              <w:t>PENDING, RULE_CHECK, PASS, REJECT, MANUAL_REVIEW, VERIFIED</w:t>
            </w:r>
          </w:p>
        </w:tc>
      </w:tr>
      <w:tr>
        <w:tc>
          <w:tcPr>
            <w:tcW w:type="dxa" w:w="5112"/>
          </w:tcPr>
          <w:p>
            <w:r>
              <w:t>Listing statuses</w:t>
            </w:r>
          </w:p>
        </w:tc>
        <w:tc>
          <w:tcPr>
            <w:tcW w:type="dxa" w:w="5112"/>
          </w:tcPr>
          <w:p>
            <w:r>
              <w:t>DRAFT, PENDING_VERIFICATION, VERIFIED, PUBLISHED, SOLD</w:t>
            </w:r>
          </w:p>
        </w:tc>
      </w:tr>
      <w:tr>
        <w:tc>
          <w:tcPr>
            <w:tcW w:type="dxa" w:w="5112"/>
          </w:tcPr>
          <w:p>
            <w:r>
              <w:t>Transaction statuses</w:t>
            </w:r>
          </w:p>
        </w:tc>
        <w:tc>
          <w:tcPr>
            <w:tcW w:type="dxa" w:w="5112"/>
          </w:tcPr>
          <w:p>
            <w:r>
              <w:t>PENDING, CONFIRMED, PROCESSING, COMPLETED, CANCELLED</w:t>
            </w:r>
          </w:p>
        </w:tc>
      </w:tr>
      <w:tr>
        <w:tc>
          <w:tcPr>
            <w:tcW w:type="dxa" w:w="5112"/>
          </w:tcPr>
          <w:p>
            <w:r>
              <w:t>IDs</w:t>
            </w:r>
          </w:p>
        </w:tc>
        <w:tc>
          <w:tcPr>
            <w:tcW w:type="dxa" w:w="5112"/>
          </w:tcPr>
          <w:p>
            <w:r>
              <w:t>UUID consistently</w:t>
            </w:r>
          </w:p>
        </w:tc>
      </w:tr>
      <w:tr>
        <w:tc>
          <w:tcPr>
            <w:tcW w:type="dxa" w:w="5112"/>
          </w:tcPr>
          <w:p>
            <w:r>
              <w:t>Database time</w:t>
            </w:r>
          </w:p>
        </w:tc>
        <w:tc>
          <w:tcPr>
            <w:tcW w:type="dxa" w:w="5112"/>
          </w:tcPr>
          <w:p>
            <w:r>
              <w:t>UTC DateTime</w:t>
            </w:r>
          </w:p>
        </w:tc>
      </w:tr>
      <w:tr>
        <w:tc>
          <w:tcPr>
            <w:tcW w:type="dxa" w:w="5112"/>
          </w:tcPr>
          <w:p>
            <w:r>
              <w:t>Ownership</w:t>
            </w:r>
          </w:p>
        </w:tc>
        <w:tc>
          <w:tcPr>
            <w:tcW w:type="dxa" w:w="5112"/>
          </w:tcPr>
          <w:p>
            <w:r>
              <w:t>Derive/validate vendor/buyer/reviewer from authenticated user</w:t>
            </w:r>
          </w:p>
        </w:tc>
      </w:tr>
      <w:tr>
        <w:tc>
          <w:tcPr>
            <w:tcW w:type="dxa" w:w="5112"/>
          </w:tcPr>
          <w:p>
            <w:r>
              <w:t>Admin</w:t>
            </w:r>
          </w:p>
        </w:tc>
        <w:tc>
          <w:tcPr>
            <w:tcW w:type="dxa" w:w="5112"/>
          </w:tcPr>
          <w:p>
            <w:r>
              <w:t>Only ADMIN can make compliance decisions</w:t>
            </w:r>
          </w:p>
        </w:tc>
      </w:tr>
      <w:tr>
        <w:tc>
          <w:tcPr>
            <w:tcW w:type="dxa" w:w="5112"/>
          </w:tcPr>
          <w:p>
            <w:r>
              <w:t>Publishing</w:t>
            </w:r>
          </w:p>
        </w:tc>
        <w:tc>
          <w:tcPr>
            <w:tcW w:type="dxa" w:w="5112"/>
          </w:tcPr>
          <w:p>
            <w:r>
              <w:t>PUBLISHED requires VERIFIED</w:t>
            </w:r>
          </w:p>
        </w:tc>
      </w:tr>
      <w:tr>
        <w:tc>
          <w:tcPr>
            <w:tcW w:type="dxa" w:w="5112"/>
          </w:tcPr>
          <w:p>
            <w:r>
              <w:t>Proof</w:t>
            </w:r>
          </w:p>
        </w:tc>
        <w:tc>
          <w:tcPr>
            <w:tcW w:type="dxa" w:w="5112"/>
          </w:tcPr>
          <w:p>
            <w:r>
              <w:t>verification_records.proof_url stores storage URL/path</w:t>
            </w:r>
          </w:p>
        </w:tc>
      </w:tr>
      <w:tr>
        <w:tc>
          <w:tcPr>
            <w:tcW w:type="dxa" w:w="5112"/>
          </w:tcPr>
          <w:p>
            <w:r>
              <w:t>Validation</w:t>
            </w:r>
          </w:p>
        </w:tc>
        <w:tc>
          <w:tcPr>
            <w:tcW w:type="dxa" w:w="5112"/>
          </w:tcPr>
          <w:p>
            <w:r>
              <w:t>Use consistent API validation and DB constraints</w:t>
            </w:r>
          </w:p>
        </w:tc>
      </w:tr>
      <w:tr>
        <w:tc>
          <w:tcPr>
            <w:tcW w:type="dxa" w:w="5112"/>
          </w:tcPr>
          <w:p>
            <w:r>
              <w:t>Errors</w:t>
            </w:r>
          </w:p>
        </w:tc>
        <w:tc>
          <w:tcPr>
            <w:tcW w:type="dxa" w:w="5112"/>
          </w:tcPr>
          <w:p>
            <w:r>
              <w:t>Use one consistent JSON error shape</w:t>
            </w:r>
          </w:p>
        </w:tc>
      </w:tr>
    </w:tbl>
    <w:p>
      <w:pPr>
        <w:pStyle w:val="Heading1"/>
      </w:pPr>
      <w:r>
        <w:t>12. End-to-End Workflow</w:t>
      </w:r>
    </w:p>
    <w:p>
      <w:r>
        <w:t>1. Vendor logs in and creates inventory.</w:t>
      </w:r>
    </w:p>
    <w:p>
      <w:r>
        <w:t>2. Person 2 aging logic updates aging/deadstock state.</w:t>
      </w:r>
    </w:p>
    <w:p>
      <w:r>
        <w:t>3. Eligible inventory becomes DEADSTOCK_FLAGGED.</w:t>
      </w:r>
    </w:p>
    <w:p>
      <w:r>
        <w:t>4. Vendor submits verification with proof.</w:t>
      </w:r>
    </w:p>
    <w:p>
      <w:r>
        <w:t>5. Person 3 creates verification record and stores proof URL.</w:t>
      </w:r>
    </w:p>
    <w:p>
      <w:r>
        <w:t>6. Verification enters RULE_CHECK.</w:t>
      </w:r>
    </w:p>
    <w:p>
      <w:r>
        <w:t>7. Rule engine returns PASS, REJECT or MANUAL_REVIEW.</w:t>
      </w:r>
    </w:p>
    <w:p>
      <w:r>
        <w:t>8. Regulated/ambiguous items enter admin queue.</w:t>
      </w:r>
    </w:p>
    <w:p>
      <w:r>
        <w:t>9. Admin approves/rejects manual review.</w:t>
      </w:r>
    </w:p>
    <w:p>
      <w:r>
        <w:t>10. Eligible verification becomes VERIFIED.</w:t>
      </w:r>
    </w:p>
    <w:p>
      <w:r>
        <w:t>11. Vendor creates listing.</w:t>
      </w:r>
    </w:p>
    <w:p>
      <w:r>
        <w:t>12. Server verifies the item is VERIFIED before publication.</w:t>
      </w:r>
    </w:p>
    <w:p>
      <w:r>
        <w:t>13. Listing becomes PUBLISHED and published_at is recorded.</w:t>
      </w:r>
    </w:p>
    <w:p>
      <w:r>
        <w:t>14. Buyer sees published listings in marketplace.</w:t>
      </w:r>
    </w:p>
    <w:p>
      <w:r>
        <w:t>15. Buyer creates transaction; quantity is checked.</w:t>
      </w:r>
    </w:p>
    <w:p>
      <w:r>
        <w:t>16. Transaction progresses to completion/cancellation.</w:t>
      </w:r>
    </w:p>
    <w:p>
      <w:r>
        <w:t>17. Important actions create audit logs.</w:t>
      </w:r>
    </w:p>
    <w:p>
      <w:pPr>
        <w:pStyle w:val="Heading1"/>
      </w:pPr>
      <w:r>
        <w:t>13. Example API Contract</w:t>
      </w:r>
    </w:p>
    <w:p>
      <w:r>
        <w:rPr>
          <w:rFonts w:ascii="Consolas" w:hAnsi="Consolas"/>
          <w:sz w:val="17"/>
        </w:rPr>
        <w:t>POST /api/verification/INV_ID/submit</w:t>
        <w:br/>
        <w:t>{</w:t>
        <w:br/>
        <w:t xml:space="preserve">  "proofUrl": "https://storage.example/proof.jpg",</w:t>
        <w:br/>
        <w:t xml:space="preserve">  "notes": "Batch proof attached"</w:t>
        <w:br/>
        <w:t>}</w:t>
        <w:br/>
        <w:br/>
        <w:t>Response:</w:t>
        <w:br/>
        <w:t>{</w:t>
        <w:br/>
        <w:t xml:space="preserve">  "success": true,</w:t>
        <w:br/>
        <w:t xml:space="preserve">  "data": {</w:t>
        <w:br/>
        <w:t xml:space="preserve">    "verificationId": "VER_ID",</w:t>
        <w:br/>
        <w:t xml:space="preserve">    "inventoryId": "INV_ID",</w:t>
        <w:br/>
        <w:t xml:space="preserve">    "verificationStatus": "PENDING"</w:t>
        <w:br/>
        <w:t xml:space="preserve">  }</w:t>
        <w:br/>
        <w:t>}</w:t>
      </w:r>
    </w:p>
    <w:p>
      <w:pPr>
        <w:pStyle w:val="Heading1"/>
      </w:pPr>
      <w:r>
        <w:t>14. Security Requirements</w:t>
      </w:r>
    </w:p>
    <w:p>
      <w:pPr>
        <w:pStyle w:val="ListBullet"/>
      </w:pPr>
      <w:r>
        <w:t>Never store plaintext passwords.</w:t>
      </w:r>
    </w:p>
    <w:p>
      <w:pPr>
        <w:pStyle w:val="ListBullet"/>
      </w:pPr>
      <w:r>
        <w:t>JWT-protect private endpoints.</w:t>
      </w:r>
    </w:p>
    <w:p>
      <w:pPr>
        <w:pStyle w:val="ListBullet"/>
      </w:pPr>
      <w:r>
        <w:t>VENDOR may modify only their own inventory/listings.</w:t>
      </w:r>
    </w:p>
    <w:p>
      <w:pPr>
        <w:pStyle w:val="ListBullet"/>
      </w:pPr>
      <w:r>
        <w:t>BUYER may browse published listings and purchase.</w:t>
      </w:r>
    </w:p>
    <w:p>
      <w:pPr>
        <w:pStyle w:val="ListBullet"/>
      </w:pPr>
      <w:r>
        <w:t>ADMIN may review compliance/verification.</w:t>
      </w:r>
    </w:p>
    <w:p>
      <w:pPr>
        <w:pStyle w:val="ListBullet"/>
      </w:pPr>
      <w:r>
        <w:t>Never trust client-supplied vendor_id/buyer_id/reviewer_id when JWT identity is available.</w:t>
      </w:r>
    </w:p>
    <w:p>
      <w:pPr>
        <w:pStyle w:val="ListBullet"/>
      </w:pPr>
      <w:r>
        <w:t>Do not let frontend bypass verification or publishing guards.</w:t>
      </w:r>
    </w:p>
    <w:p>
      <w:pPr>
        <w:pStyle w:val="Heading1"/>
      </w:pPr>
      <w:r>
        <w:t>15. Parallel Git Strategy</w:t>
      </w:r>
    </w:p>
    <w:p>
      <w:r>
        <w:rPr>
          <w:rFonts w:ascii="Consolas" w:hAnsi="Consolas"/>
          <w:sz w:val="17"/>
        </w:rPr>
        <w:t>main</w:t>
        <w:br/>
        <w:t xml:space="preserve"> ├── feature/person2-backend-auth-inventory</w:t>
        <w:br/>
        <w:t xml:space="preserve"> └── feature/person3-verification-marketplace-devops</w:t>
      </w:r>
    </w:p>
    <w:p>
      <w:pPr>
        <w:pStyle w:val="ListBullet"/>
      </w:pPr>
      <w:r>
        <w:t>Day 1: all three freeze schema, enums, API paths, JSON shapes, roles and repository structure.</w:t>
      </w:r>
    </w:p>
    <w:p>
      <w:pPr>
        <w:pStyle w:val="ListBullet"/>
      </w:pPr>
      <w:r>
        <w:t>Person 2 implements foundation/auth/inventory while Person 3 implements verification/listings/marketplace against the frozen contract.</w:t>
      </w:r>
    </w:p>
    <w:p>
      <w:pPr>
        <w:pStyle w:val="ListBullet"/>
      </w:pPr>
      <w:r>
        <w:t>Use small meaningful commits and pull requests.</w:t>
      </w:r>
    </w:p>
    <w:p>
      <w:pPr>
        <w:pStyle w:val="ListBullet"/>
      </w:pPr>
      <w:r>
        <w:t>If Person 3 needs a DB field, request it through Person 2 and a Prisma migration.</w:t>
      </w:r>
    </w:p>
    <w:p>
      <w:pPr>
        <w:pStyle w:val="ListBullet"/>
      </w:pPr>
      <w:r>
        <w:t>Merge and integrate frequently; do not wait until the end.</w:t>
      </w:r>
    </w:p>
    <w:p>
      <w:pPr>
        <w:pStyle w:val="Heading1"/>
      </w:pPr>
      <w:r>
        <w:t>16. Definition of Done</w:t>
      </w:r>
    </w:p>
    <w:p>
      <w:r>
        <w:t>Person 2:</w:t>
      </w:r>
    </w:p>
    <w:p>
      <w:pPr>
        <w:pStyle w:val="ListBullet"/>
      </w:pPr>
      <w:r>
        <w:t>Auth and roles work.</w:t>
      </w:r>
    </w:p>
    <w:p>
      <w:pPr>
        <w:pStyle w:val="ListBullet"/>
      </w:pPr>
      <w:r>
        <w:t>JWT authorization works.</w:t>
      </w:r>
    </w:p>
    <w:p>
      <w:pPr>
        <w:pStyle w:val="ListBullet"/>
      </w:pPr>
      <w:r>
        <w:t>Inventory CRUD works.</w:t>
      </w:r>
    </w:p>
    <w:p>
      <w:pPr>
        <w:pStyle w:val="ListBullet"/>
      </w:pPr>
      <w:r>
        <w:t>Aging/deadstock timestamps work.</w:t>
      </w:r>
    </w:p>
    <w:p>
      <w:pPr>
        <w:pStyle w:val="ListBullet"/>
      </w:pPr>
      <w:r>
        <w:t>Clean migration + seed setup works.</w:t>
      </w:r>
    </w:p>
    <w:p>
      <w:pPr>
        <w:pStyle w:val="ListBullet"/>
      </w:pPr>
      <w:r>
        <w:t>Person 3 can use the agreed DB models without redesigning them.</w:t>
      </w:r>
    </w:p>
    <w:p>
      <w:r>
        <w:t>Person 3:</w:t>
      </w:r>
    </w:p>
    <w:p>
      <w:pPr>
        <w:pStyle w:val="ListBullet"/>
      </w:pPr>
      <w:r>
        <w:t>Proof submission works.</w:t>
      </w:r>
    </w:p>
    <w:p>
      <w:pPr>
        <w:pStyle w:val="ListBullet"/>
      </w:pPr>
      <w:r>
        <w:t>Rules return PASS/REJECT/MANUAL_REVIEW.</w:t>
      </w:r>
    </w:p>
    <w:p>
      <w:pPr>
        <w:pStyle w:val="ListBullet"/>
      </w:pPr>
      <w:r>
        <w:t>Admin can review escalations.</w:t>
      </w:r>
    </w:p>
    <w:p>
      <w:pPr>
        <w:pStyle w:val="ListBullet"/>
      </w:pPr>
      <w:r>
        <w:t>Only VERIFIED listings can publish.</w:t>
      </w:r>
    </w:p>
    <w:p>
      <w:pPr>
        <w:pStyle w:val="ListBullet"/>
      </w:pPr>
      <w:r>
        <w:t>Marketplace browse/search works.</w:t>
      </w:r>
    </w:p>
    <w:p>
      <w:pPr>
        <w:pStyle w:val="ListBullet"/>
      </w:pPr>
      <w:r>
        <w:t>Purchase quantity cannot exceed availability.</w:t>
      </w:r>
    </w:p>
    <w:p>
      <w:pPr>
        <w:pStyle w:val="ListBullet"/>
      </w:pPr>
      <w:r>
        <w:t>Audit events are recorded.</w:t>
      </w:r>
    </w:p>
    <w:p>
      <w:pPr>
        <w:pStyle w:val="ListBullet"/>
      </w:pPr>
      <w:r>
        <w:t>CI passes lint/type-check/tests/build.</w:t>
      </w:r>
    </w:p>
    <w:p>
      <w:pPr>
        <w:pStyle w:val="Heading1"/>
      </w:pPr>
      <w:r>
        <w:t>17. LLM Build Prompt</w:t>
      </w:r>
    </w:p>
    <w:p>
      <w:r>
        <w:rPr>
          <w:i/>
        </w:rPr>
        <w:t>Build the Deadstock Management System exactly according to this specification. Treat the database schema, enum/status values, API endpoints, ownership boundaries and workflow rules as the source of truth. Do not rename fields, statuses or endpoints without asking first. Build Person 2 and Person 3 as integrated modules in one modular monolith. Use Node.js, Express, TypeScript, Prisma, PostgreSQL/Supabase, JWT, bcrypt, Zod and Supabase Storage. Implement the complete workflow: login → inventory → aging/deadstock → proof upload → verification rules → manual review when required → verified listing → marketplace → transaction. Do not add ML/computer vision, microservices, Kubernetes, Redis or real payment processing. Provide setup commands, environment variables, Prisma migrations/seed, tests and API examples. Ensure server-side authorization and the VERIFIED-before-PUBLISHED guard are enforced.</w:t>
      </w:r>
    </w:p>
    <w:p>
      <w:pPr>
        <w:pStyle w:val="Heading1"/>
      </w:pPr>
      <w:r>
        <w:t>18. Alignment With Project Report</w:t>
      </w:r>
    </w:p>
    <w:p>
      <w:r>
        <w:t>The supplied report defines a 3-tier web architecture, with the backend covering authentication, inventory CRUD, verification rule engine, listing and transaction logic; verification is checklist/rule-based with proof and manual review for regulated/ambiguous cases; object storage is required for proof; and deliverables include inventory/aging, proof upload, verification, marketplace, compliance/manual review, transactions and CI/CD. fileciteturn1file1L80-L102 fileciteturn1file0L41-L54</w:t>
      </w:r>
    </w:p>
    <w:p>
      <w:r>
        <w:t>The exact table fields, enum values and endpoint paths in this document are an engineering coordination contract created to eliminate interface drift; they are not claimed to be verbatim from the report.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